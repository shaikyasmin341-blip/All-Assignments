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745EF" w14:textId="77777777" w:rsidR="00420471" w:rsidRDefault="00000000">
      <w:pPr>
        <w:pStyle w:val="Title"/>
      </w:pPr>
      <w:r>
        <w:t>Python Programming Lab Task Sets</w:t>
      </w:r>
    </w:p>
    <w:p w14:paraId="06EAF647" w14:textId="3A30184E" w:rsidR="001A794F" w:rsidRPr="001A794F" w:rsidRDefault="001A794F">
      <w:pPr>
        <w:pStyle w:val="Heading1"/>
        <w:rPr>
          <w:color w:val="auto"/>
        </w:rPr>
      </w:pPr>
      <w:r w:rsidRPr="001A794F">
        <w:rPr>
          <w:color w:val="auto"/>
        </w:rPr>
        <w:t xml:space="preserve">                                                                                                     Shaik. Yasmin</w:t>
      </w:r>
    </w:p>
    <w:p w14:paraId="3202BDDD" w14:textId="54CD9ACD" w:rsidR="001A794F" w:rsidRPr="001A794F" w:rsidRDefault="001A794F" w:rsidP="001A794F">
      <w:pPr>
        <w:rPr>
          <w:b/>
          <w:bCs/>
        </w:rPr>
      </w:pPr>
      <w:r w:rsidRPr="001A794F">
        <w:rPr>
          <w:b/>
          <w:bCs/>
        </w:rPr>
        <w:t xml:space="preserve">                                                                                                                                     2505b04203</w:t>
      </w:r>
    </w:p>
    <w:p w14:paraId="6D49EA92" w14:textId="7EF6BC75" w:rsidR="00420471" w:rsidRDefault="00000000">
      <w:pPr>
        <w:pStyle w:val="Heading1"/>
      </w:pPr>
      <w:r>
        <w:t>Set 4</w:t>
      </w:r>
    </w:p>
    <w:p w14:paraId="47B8CA37" w14:textId="77777777" w:rsidR="00420471" w:rsidRDefault="00000000">
      <w:pPr>
        <w:pStyle w:val="ListNumber"/>
      </w:pPr>
      <w:r>
        <w:t>Q1. Create a function to reverse a list in Python. Use an AI tool to suggest alternative implementations. Test and compare the performance of each version.</w:t>
      </w:r>
    </w:p>
    <w:p w14:paraId="17327E78" w14:textId="77777777" w:rsidR="00420471" w:rsidRDefault="00000000">
      <w:r>
        <w:t>(Each question carries 5 marks)</w:t>
      </w:r>
    </w:p>
    <w:p w14:paraId="7960A5B4" w14:textId="3C9234A0" w:rsidR="001A794F" w:rsidRDefault="001A794F" w:rsidP="001A794F">
      <w:r>
        <w:t>Ans:</w:t>
      </w:r>
    </w:p>
    <w:p w14:paraId="6512F36B" w14:textId="37AB3C92" w:rsidR="00FE035C" w:rsidRDefault="00FE035C" w:rsidP="001A794F">
      <w:r w:rsidRPr="00FE035C">
        <w:rPr>
          <w:b/>
          <w:bCs/>
        </w:rPr>
        <w:t>PROMPT</w:t>
      </w:r>
      <w:r>
        <w:t>:</w:t>
      </w:r>
      <w:r w:rsidRPr="00FE035C">
        <w:t xml:space="preserve"> </w:t>
      </w:r>
    </w:p>
    <w:p w14:paraId="6D895C45" w14:textId="00C7B2B4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>""" Create a function to reverse a list in Python. Provide at least three different implementations using different approaches (e.g., slicing, built-in functions, loops). Test and compare the performance of each version using the time module. Here is a Python implementation with multiple versions of the reverse function and performance testing:"""</w:t>
      </w:r>
    </w:p>
    <w:p w14:paraId="79E45410" w14:textId="77777777" w:rsidR="00FE035C" w:rsidRDefault="00FE035C" w:rsidP="001A794F"/>
    <w:p w14:paraId="3E3C2A0F" w14:textId="01E083A8" w:rsidR="00FE035C" w:rsidRDefault="00FE035C" w:rsidP="001A794F">
      <w:pPr>
        <w:rPr>
          <w:b/>
          <w:bCs/>
        </w:rPr>
      </w:pPr>
      <w:r w:rsidRPr="00FE035C">
        <w:rPr>
          <w:b/>
          <w:bCs/>
        </w:rPr>
        <w:t>CODE:</w:t>
      </w:r>
    </w:p>
    <w:p w14:paraId="70BC64DE" w14:textId="0C1B143E" w:rsidR="002A5F3F" w:rsidRPr="001A794F" w:rsidRDefault="002A5F3F" w:rsidP="001A794F">
      <w:pPr>
        <w:rPr>
          <w:lang w:val="en-IN"/>
        </w:rPr>
      </w:pPr>
      <w:r w:rsidRPr="00FE035C">
        <w:rPr>
          <w:lang w:val="en-IN"/>
        </w:rPr>
        <w:t>""" Create a function to reverse a list in Python. Provide at least three different implementations using different approaches (e.g., slicing, built-in functions, loops). Test and compare the performance of each version using the time module. Here is a Python implementation with multiple versions of the reverse function and performance testing:"""</w:t>
      </w:r>
    </w:p>
    <w:p w14:paraId="04181E80" w14:textId="39618AE2" w:rsidR="002A5F3F" w:rsidRPr="001A794F" w:rsidRDefault="001A794F" w:rsidP="001A794F">
      <w:pPr>
        <w:rPr>
          <w:lang w:val="en-IN"/>
        </w:rPr>
      </w:pPr>
      <w:r w:rsidRPr="001A794F">
        <w:rPr>
          <w:lang w:val="en-IN"/>
        </w:rPr>
        <w:t>import time</w:t>
      </w:r>
    </w:p>
    <w:p w14:paraId="267D3B8F" w14:textId="77777777" w:rsidR="001A794F" w:rsidRPr="001A794F" w:rsidRDefault="001A794F" w:rsidP="001A794F">
      <w:pPr>
        <w:rPr>
          <w:lang w:val="en-IN"/>
        </w:rPr>
      </w:pPr>
      <w:r w:rsidRPr="001A794F">
        <w:rPr>
          <w:lang w:val="en-IN"/>
        </w:rPr>
        <w:t>def reverse_list_v1(</w:t>
      </w:r>
      <w:proofErr w:type="spellStart"/>
      <w:r w:rsidRPr="001A794F">
        <w:rPr>
          <w:lang w:val="en-IN"/>
        </w:rPr>
        <w:t>lst</w:t>
      </w:r>
      <w:proofErr w:type="spellEnd"/>
      <w:r w:rsidRPr="001A794F">
        <w:rPr>
          <w:lang w:val="en-IN"/>
        </w:rPr>
        <w:t>):</w:t>
      </w:r>
    </w:p>
    <w:p w14:paraId="2D6299A5" w14:textId="77777777" w:rsidR="001A794F" w:rsidRPr="001A794F" w:rsidRDefault="001A794F" w:rsidP="001A794F">
      <w:pPr>
        <w:rPr>
          <w:b/>
          <w:bCs/>
          <w:lang w:val="en-IN"/>
        </w:rPr>
      </w:pPr>
      <w:r w:rsidRPr="001A794F">
        <w:rPr>
          <w:lang w:val="en-IN"/>
        </w:rPr>
        <w:t xml:space="preserve">    </w:t>
      </w:r>
      <w:r w:rsidRPr="001A794F">
        <w:rPr>
          <w:b/>
          <w:bCs/>
          <w:lang w:val="en-IN"/>
        </w:rPr>
        <w:t>"""Reverse a list using slicing."""</w:t>
      </w:r>
    </w:p>
    <w:p w14:paraId="3AAD075D" w14:textId="77777777" w:rsidR="001A794F" w:rsidRPr="001A794F" w:rsidRDefault="001A794F" w:rsidP="001A794F">
      <w:pPr>
        <w:rPr>
          <w:lang w:val="en-IN"/>
        </w:rPr>
      </w:pPr>
      <w:r w:rsidRPr="001A794F">
        <w:rPr>
          <w:lang w:val="en-IN"/>
        </w:rPr>
        <w:t xml:space="preserve">    return </w:t>
      </w:r>
      <w:proofErr w:type="spellStart"/>
      <w:r w:rsidRPr="001A794F">
        <w:rPr>
          <w:lang w:val="en-IN"/>
        </w:rPr>
        <w:t>lst</w:t>
      </w:r>
      <w:proofErr w:type="spellEnd"/>
      <w:proofErr w:type="gramStart"/>
      <w:r w:rsidRPr="001A794F">
        <w:rPr>
          <w:lang w:val="en-IN"/>
        </w:rPr>
        <w:t>[::</w:t>
      </w:r>
      <w:proofErr w:type="gramEnd"/>
      <w:r w:rsidRPr="001A794F">
        <w:rPr>
          <w:lang w:val="en-IN"/>
        </w:rPr>
        <w:t>-1]</w:t>
      </w:r>
    </w:p>
    <w:p w14:paraId="1B004C03" w14:textId="77777777" w:rsidR="001A794F" w:rsidRPr="001A794F" w:rsidRDefault="001A794F" w:rsidP="001A794F">
      <w:pPr>
        <w:rPr>
          <w:lang w:val="en-IN"/>
        </w:rPr>
      </w:pPr>
      <w:r w:rsidRPr="001A794F">
        <w:rPr>
          <w:lang w:val="en-IN"/>
        </w:rPr>
        <w:t>def reverse_list_v2(</w:t>
      </w:r>
      <w:proofErr w:type="spellStart"/>
      <w:r w:rsidRPr="001A794F">
        <w:rPr>
          <w:lang w:val="en-IN"/>
        </w:rPr>
        <w:t>lst</w:t>
      </w:r>
      <w:proofErr w:type="spellEnd"/>
      <w:r w:rsidRPr="001A794F">
        <w:rPr>
          <w:lang w:val="en-IN"/>
        </w:rPr>
        <w:t>):</w:t>
      </w:r>
    </w:p>
    <w:p w14:paraId="7570BEAB" w14:textId="77777777" w:rsidR="001A794F" w:rsidRPr="001A794F" w:rsidRDefault="001A794F" w:rsidP="001A794F">
      <w:pPr>
        <w:rPr>
          <w:b/>
          <w:bCs/>
          <w:lang w:val="en-IN"/>
        </w:rPr>
      </w:pPr>
      <w:r w:rsidRPr="001A794F">
        <w:rPr>
          <w:lang w:val="en-IN"/>
        </w:rPr>
        <w:t xml:space="preserve">    </w:t>
      </w:r>
      <w:r w:rsidRPr="001A794F">
        <w:rPr>
          <w:b/>
          <w:bCs/>
          <w:lang w:val="en-IN"/>
        </w:rPr>
        <w:t xml:space="preserve">"""Reverse a list using the </w:t>
      </w:r>
      <w:proofErr w:type="gramStart"/>
      <w:r w:rsidRPr="001A794F">
        <w:rPr>
          <w:b/>
          <w:bCs/>
          <w:lang w:val="en-IN"/>
        </w:rPr>
        <w:t>reversed(</w:t>
      </w:r>
      <w:proofErr w:type="gramEnd"/>
      <w:r w:rsidRPr="001A794F">
        <w:rPr>
          <w:b/>
          <w:bCs/>
          <w:lang w:val="en-IN"/>
        </w:rPr>
        <w:t>) function."""</w:t>
      </w:r>
    </w:p>
    <w:p w14:paraId="014F8D14" w14:textId="77777777" w:rsidR="001A794F" w:rsidRPr="001A794F" w:rsidRDefault="001A794F" w:rsidP="001A794F">
      <w:pPr>
        <w:rPr>
          <w:lang w:val="en-IN"/>
        </w:rPr>
      </w:pPr>
      <w:r w:rsidRPr="001A794F">
        <w:rPr>
          <w:lang w:val="en-IN"/>
        </w:rPr>
        <w:t>    return list(reversed(</w:t>
      </w:r>
      <w:proofErr w:type="spellStart"/>
      <w:r w:rsidRPr="001A794F">
        <w:rPr>
          <w:lang w:val="en-IN"/>
        </w:rPr>
        <w:t>lst</w:t>
      </w:r>
      <w:proofErr w:type="spellEnd"/>
      <w:r w:rsidRPr="001A794F">
        <w:rPr>
          <w:lang w:val="en-IN"/>
        </w:rPr>
        <w:t>))</w:t>
      </w:r>
    </w:p>
    <w:p w14:paraId="63E3DB8E" w14:textId="77777777" w:rsidR="001A794F" w:rsidRPr="001A794F" w:rsidRDefault="001A794F" w:rsidP="001A794F">
      <w:pPr>
        <w:rPr>
          <w:lang w:val="en-IN"/>
        </w:rPr>
      </w:pPr>
      <w:r w:rsidRPr="001A794F">
        <w:rPr>
          <w:lang w:val="en-IN"/>
        </w:rPr>
        <w:t>def reverse_list_v3(</w:t>
      </w:r>
      <w:proofErr w:type="spellStart"/>
      <w:r w:rsidRPr="001A794F">
        <w:rPr>
          <w:lang w:val="en-IN"/>
        </w:rPr>
        <w:t>lst</w:t>
      </w:r>
      <w:proofErr w:type="spellEnd"/>
      <w:r w:rsidRPr="001A794F">
        <w:rPr>
          <w:lang w:val="en-IN"/>
        </w:rPr>
        <w:t>):</w:t>
      </w:r>
    </w:p>
    <w:p w14:paraId="376AC5A2" w14:textId="77777777" w:rsidR="001A794F" w:rsidRPr="001A794F" w:rsidRDefault="001A794F" w:rsidP="001A794F">
      <w:pPr>
        <w:rPr>
          <w:b/>
          <w:bCs/>
          <w:lang w:val="en-IN"/>
        </w:rPr>
      </w:pPr>
      <w:r w:rsidRPr="001A794F">
        <w:rPr>
          <w:b/>
          <w:bCs/>
          <w:lang w:val="en-IN"/>
        </w:rPr>
        <w:lastRenderedPageBreak/>
        <w:t>    """Reverse a list using a for loop."""</w:t>
      </w:r>
    </w:p>
    <w:p w14:paraId="162C9E23" w14:textId="77777777" w:rsidR="001A794F" w:rsidRPr="001A794F" w:rsidRDefault="001A794F" w:rsidP="001A794F">
      <w:pPr>
        <w:rPr>
          <w:lang w:val="en-IN"/>
        </w:rPr>
      </w:pPr>
      <w:r w:rsidRPr="001A794F">
        <w:rPr>
          <w:lang w:val="en-IN"/>
        </w:rPr>
        <w:t xml:space="preserve">    </w:t>
      </w:r>
      <w:proofErr w:type="spellStart"/>
      <w:r w:rsidRPr="001A794F">
        <w:rPr>
          <w:lang w:val="en-IN"/>
        </w:rPr>
        <w:t>reversed_lst</w:t>
      </w:r>
      <w:proofErr w:type="spellEnd"/>
      <w:r w:rsidRPr="001A794F">
        <w:rPr>
          <w:lang w:val="en-IN"/>
        </w:rPr>
        <w:t xml:space="preserve"> = []</w:t>
      </w:r>
    </w:p>
    <w:p w14:paraId="48BB66BA" w14:textId="77777777" w:rsidR="001A794F" w:rsidRPr="001A794F" w:rsidRDefault="001A794F" w:rsidP="001A794F">
      <w:pPr>
        <w:rPr>
          <w:lang w:val="en-IN"/>
        </w:rPr>
      </w:pPr>
      <w:r w:rsidRPr="001A794F">
        <w:rPr>
          <w:lang w:val="en-IN"/>
        </w:rPr>
        <w:t xml:space="preserve">    for item in </w:t>
      </w:r>
      <w:proofErr w:type="spellStart"/>
      <w:r w:rsidRPr="001A794F">
        <w:rPr>
          <w:lang w:val="en-IN"/>
        </w:rPr>
        <w:t>lst</w:t>
      </w:r>
      <w:proofErr w:type="spellEnd"/>
      <w:r w:rsidRPr="001A794F">
        <w:rPr>
          <w:lang w:val="en-IN"/>
        </w:rPr>
        <w:t>:</w:t>
      </w:r>
    </w:p>
    <w:p w14:paraId="5860C862" w14:textId="77777777" w:rsidR="001A794F" w:rsidRPr="001A794F" w:rsidRDefault="001A794F" w:rsidP="001A794F">
      <w:pPr>
        <w:rPr>
          <w:lang w:val="en-IN"/>
        </w:rPr>
      </w:pPr>
      <w:r w:rsidRPr="001A794F">
        <w:rPr>
          <w:lang w:val="en-IN"/>
        </w:rPr>
        <w:t xml:space="preserve">        </w:t>
      </w:r>
      <w:proofErr w:type="spellStart"/>
      <w:r w:rsidRPr="001A794F">
        <w:rPr>
          <w:lang w:val="en-IN"/>
        </w:rPr>
        <w:t>reversed_</w:t>
      </w:r>
      <w:proofErr w:type="gramStart"/>
      <w:r w:rsidRPr="001A794F">
        <w:rPr>
          <w:lang w:val="en-IN"/>
        </w:rPr>
        <w:t>lst.insert</w:t>
      </w:r>
      <w:proofErr w:type="spellEnd"/>
      <w:proofErr w:type="gramEnd"/>
      <w:r w:rsidRPr="001A794F">
        <w:rPr>
          <w:lang w:val="en-IN"/>
        </w:rPr>
        <w:t>(0, item)</w:t>
      </w:r>
    </w:p>
    <w:p w14:paraId="13F43723" w14:textId="77777777" w:rsidR="001A794F" w:rsidRPr="001A794F" w:rsidRDefault="001A794F" w:rsidP="001A794F">
      <w:pPr>
        <w:rPr>
          <w:lang w:val="en-IN"/>
        </w:rPr>
      </w:pPr>
      <w:r w:rsidRPr="001A794F">
        <w:rPr>
          <w:lang w:val="en-IN"/>
        </w:rPr>
        <w:t xml:space="preserve">    return </w:t>
      </w:r>
      <w:proofErr w:type="spellStart"/>
      <w:r w:rsidRPr="001A794F">
        <w:rPr>
          <w:lang w:val="en-IN"/>
        </w:rPr>
        <w:t>reversed_lst</w:t>
      </w:r>
      <w:proofErr w:type="spellEnd"/>
    </w:p>
    <w:p w14:paraId="1AF403E5" w14:textId="77777777" w:rsidR="001A794F" w:rsidRPr="001A794F" w:rsidRDefault="001A794F" w:rsidP="001A794F">
      <w:pPr>
        <w:rPr>
          <w:lang w:val="en-IN"/>
        </w:rPr>
      </w:pPr>
    </w:p>
    <w:p w14:paraId="1E463B4A" w14:textId="77777777" w:rsidR="001A794F" w:rsidRPr="001A794F" w:rsidRDefault="001A794F" w:rsidP="001A794F">
      <w:pPr>
        <w:rPr>
          <w:lang w:val="en-IN"/>
        </w:rPr>
      </w:pPr>
      <w:r w:rsidRPr="001A794F">
        <w:rPr>
          <w:lang w:val="en-IN"/>
        </w:rPr>
        <w:t xml:space="preserve">def </w:t>
      </w:r>
      <w:proofErr w:type="spellStart"/>
      <w:r w:rsidRPr="001A794F">
        <w:rPr>
          <w:lang w:val="en-IN"/>
        </w:rPr>
        <w:t>test_</w:t>
      </w:r>
      <w:proofErr w:type="gramStart"/>
      <w:r w:rsidRPr="001A794F">
        <w:rPr>
          <w:lang w:val="en-IN"/>
        </w:rPr>
        <w:t>performance</w:t>
      </w:r>
      <w:proofErr w:type="spellEnd"/>
      <w:r w:rsidRPr="001A794F">
        <w:rPr>
          <w:lang w:val="en-IN"/>
        </w:rPr>
        <w:t>(</w:t>
      </w:r>
      <w:proofErr w:type="spellStart"/>
      <w:proofErr w:type="gramEnd"/>
      <w:r w:rsidRPr="001A794F">
        <w:rPr>
          <w:lang w:val="en-IN"/>
        </w:rPr>
        <w:t>func</w:t>
      </w:r>
      <w:proofErr w:type="spellEnd"/>
      <w:r w:rsidRPr="001A794F">
        <w:rPr>
          <w:lang w:val="en-IN"/>
        </w:rPr>
        <w:t xml:space="preserve">, </w:t>
      </w:r>
      <w:proofErr w:type="spellStart"/>
      <w:r w:rsidRPr="001A794F">
        <w:rPr>
          <w:lang w:val="en-IN"/>
        </w:rPr>
        <w:t>lst</w:t>
      </w:r>
      <w:proofErr w:type="spellEnd"/>
      <w:r w:rsidRPr="001A794F">
        <w:rPr>
          <w:lang w:val="en-IN"/>
        </w:rPr>
        <w:t>, iterations=10000):</w:t>
      </w:r>
    </w:p>
    <w:p w14:paraId="075D4A39" w14:textId="77777777" w:rsidR="001A794F" w:rsidRPr="001A794F" w:rsidRDefault="001A794F" w:rsidP="001A794F">
      <w:pPr>
        <w:rPr>
          <w:lang w:val="en-IN"/>
        </w:rPr>
      </w:pPr>
      <w:r w:rsidRPr="001A794F">
        <w:rPr>
          <w:lang w:val="en-IN"/>
        </w:rPr>
        <w:t xml:space="preserve">    </w:t>
      </w:r>
      <w:proofErr w:type="spellStart"/>
      <w:r w:rsidRPr="001A794F">
        <w:rPr>
          <w:lang w:val="en-IN"/>
        </w:rPr>
        <w:t>start_time</w:t>
      </w:r>
      <w:proofErr w:type="spellEnd"/>
      <w:r w:rsidRPr="001A794F">
        <w:rPr>
          <w:lang w:val="en-IN"/>
        </w:rPr>
        <w:t xml:space="preserve"> = </w:t>
      </w:r>
      <w:proofErr w:type="spellStart"/>
      <w:proofErr w:type="gramStart"/>
      <w:r w:rsidRPr="001A794F">
        <w:rPr>
          <w:lang w:val="en-IN"/>
        </w:rPr>
        <w:t>time.time</w:t>
      </w:r>
      <w:proofErr w:type="spellEnd"/>
      <w:proofErr w:type="gramEnd"/>
      <w:r w:rsidRPr="001A794F">
        <w:rPr>
          <w:lang w:val="en-IN"/>
        </w:rPr>
        <w:t>()</w:t>
      </w:r>
    </w:p>
    <w:p w14:paraId="20F512FF" w14:textId="77777777" w:rsidR="001A794F" w:rsidRPr="001A794F" w:rsidRDefault="001A794F" w:rsidP="001A794F">
      <w:pPr>
        <w:rPr>
          <w:lang w:val="en-IN"/>
        </w:rPr>
      </w:pPr>
      <w:r w:rsidRPr="001A794F">
        <w:rPr>
          <w:lang w:val="en-IN"/>
        </w:rPr>
        <w:t>    for _ in range(iterations):</w:t>
      </w:r>
    </w:p>
    <w:p w14:paraId="74E69381" w14:textId="77777777" w:rsidR="001A794F" w:rsidRPr="001A794F" w:rsidRDefault="001A794F" w:rsidP="001A794F">
      <w:pPr>
        <w:rPr>
          <w:lang w:val="en-IN"/>
        </w:rPr>
      </w:pPr>
      <w:r w:rsidRPr="001A794F">
        <w:rPr>
          <w:lang w:val="en-IN"/>
        </w:rPr>
        <w:t xml:space="preserve">        </w:t>
      </w:r>
      <w:proofErr w:type="spellStart"/>
      <w:r w:rsidRPr="001A794F">
        <w:rPr>
          <w:lang w:val="en-IN"/>
        </w:rPr>
        <w:t>func</w:t>
      </w:r>
      <w:proofErr w:type="spellEnd"/>
      <w:r w:rsidRPr="001A794F">
        <w:rPr>
          <w:lang w:val="en-IN"/>
        </w:rPr>
        <w:t>(</w:t>
      </w:r>
      <w:proofErr w:type="spellStart"/>
      <w:r w:rsidRPr="001A794F">
        <w:rPr>
          <w:lang w:val="en-IN"/>
        </w:rPr>
        <w:t>lst</w:t>
      </w:r>
      <w:proofErr w:type="spellEnd"/>
      <w:r w:rsidRPr="001A794F">
        <w:rPr>
          <w:lang w:val="en-IN"/>
        </w:rPr>
        <w:t>)</w:t>
      </w:r>
    </w:p>
    <w:p w14:paraId="4CB5B805" w14:textId="77777777" w:rsidR="001A794F" w:rsidRPr="001A794F" w:rsidRDefault="001A794F" w:rsidP="001A794F">
      <w:pPr>
        <w:rPr>
          <w:lang w:val="en-IN"/>
        </w:rPr>
      </w:pPr>
      <w:r w:rsidRPr="001A794F">
        <w:rPr>
          <w:lang w:val="en-IN"/>
        </w:rPr>
        <w:t xml:space="preserve">    </w:t>
      </w:r>
      <w:proofErr w:type="spellStart"/>
      <w:r w:rsidRPr="001A794F">
        <w:rPr>
          <w:lang w:val="en-IN"/>
        </w:rPr>
        <w:t>end_time</w:t>
      </w:r>
      <w:proofErr w:type="spellEnd"/>
      <w:r w:rsidRPr="001A794F">
        <w:rPr>
          <w:lang w:val="en-IN"/>
        </w:rPr>
        <w:t xml:space="preserve"> = </w:t>
      </w:r>
      <w:proofErr w:type="spellStart"/>
      <w:proofErr w:type="gramStart"/>
      <w:r w:rsidRPr="001A794F">
        <w:rPr>
          <w:lang w:val="en-IN"/>
        </w:rPr>
        <w:t>time.time</w:t>
      </w:r>
      <w:proofErr w:type="spellEnd"/>
      <w:proofErr w:type="gramEnd"/>
      <w:r w:rsidRPr="001A794F">
        <w:rPr>
          <w:lang w:val="en-IN"/>
        </w:rPr>
        <w:t>()</w:t>
      </w:r>
    </w:p>
    <w:p w14:paraId="726170E7" w14:textId="77777777" w:rsidR="001A794F" w:rsidRPr="001A794F" w:rsidRDefault="001A794F" w:rsidP="001A794F">
      <w:pPr>
        <w:rPr>
          <w:lang w:val="en-IN"/>
        </w:rPr>
      </w:pPr>
      <w:r w:rsidRPr="001A794F">
        <w:rPr>
          <w:lang w:val="en-IN"/>
        </w:rPr>
        <w:t xml:space="preserve">    return </w:t>
      </w:r>
      <w:proofErr w:type="spellStart"/>
      <w:r w:rsidRPr="001A794F">
        <w:rPr>
          <w:lang w:val="en-IN"/>
        </w:rPr>
        <w:t>end_time</w:t>
      </w:r>
      <w:proofErr w:type="spellEnd"/>
      <w:r w:rsidRPr="001A794F">
        <w:rPr>
          <w:lang w:val="en-IN"/>
        </w:rPr>
        <w:t xml:space="preserve"> - </w:t>
      </w:r>
      <w:proofErr w:type="spellStart"/>
      <w:r w:rsidRPr="001A794F">
        <w:rPr>
          <w:lang w:val="en-IN"/>
        </w:rPr>
        <w:t>start_time</w:t>
      </w:r>
      <w:proofErr w:type="spellEnd"/>
    </w:p>
    <w:p w14:paraId="1F354D00" w14:textId="77777777" w:rsidR="001A794F" w:rsidRPr="001A794F" w:rsidRDefault="001A794F" w:rsidP="001A794F">
      <w:pPr>
        <w:rPr>
          <w:lang w:val="en-IN"/>
        </w:rPr>
      </w:pPr>
      <w:r w:rsidRPr="001A794F">
        <w:rPr>
          <w:lang w:val="en-IN"/>
        </w:rPr>
        <w:t>if __name__ == "__main__":</w:t>
      </w:r>
    </w:p>
    <w:p w14:paraId="5AD7AEDF" w14:textId="77777777" w:rsidR="001A794F" w:rsidRPr="001A794F" w:rsidRDefault="001A794F" w:rsidP="001A794F">
      <w:pPr>
        <w:rPr>
          <w:lang w:val="en-IN"/>
        </w:rPr>
      </w:pPr>
      <w:r w:rsidRPr="001A794F">
        <w:rPr>
          <w:lang w:val="en-IN"/>
        </w:rPr>
        <w:t xml:space="preserve">    </w:t>
      </w:r>
      <w:proofErr w:type="spellStart"/>
      <w:r w:rsidRPr="001A794F">
        <w:rPr>
          <w:lang w:val="en-IN"/>
        </w:rPr>
        <w:t>test_list</w:t>
      </w:r>
      <w:proofErr w:type="spellEnd"/>
      <w:r w:rsidRPr="001A794F">
        <w:rPr>
          <w:lang w:val="en-IN"/>
        </w:rPr>
        <w:t xml:space="preserve"> = list(</w:t>
      </w:r>
      <w:proofErr w:type="gramStart"/>
      <w:r w:rsidRPr="001A794F">
        <w:rPr>
          <w:lang w:val="en-IN"/>
        </w:rPr>
        <w:t>range(</w:t>
      </w:r>
      <w:proofErr w:type="gramEnd"/>
      <w:r w:rsidRPr="001A794F">
        <w:rPr>
          <w:lang w:val="en-IN"/>
        </w:rPr>
        <w:t>1000</w:t>
      </w:r>
      <w:proofErr w:type="gramStart"/>
      <w:r w:rsidRPr="001A794F">
        <w:rPr>
          <w:lang w:val="en-IN"/>
        </w:rPr>
        <w:t>))  </w:t>
      </w:r>
      <w:r w:rsidRPr="001A794F">
        <w:rPr>
          <w:b/>
          <w:bCs/>
          <w:lang w:val="en-IN"/>
        </w:rPr>
        <w:t>#</w:t>
      </w:r>
      <w:proofErr w:type="gramEnd"/>
      <w:r w:rsidRPr="001A794F">
        <w:rPr>
          <w:b/>
          <w:bCs/>
          <w:lang w:val="en-IN"/>
        </w:rPr>
        <w:t xml:space="preserve"> A sample list to reverse</w:t>
      </w:r>
    </w:p>
    <w:p w14:paraId="1F5C91DB" w14:textId="4FF9BD5C" w:rsidR="001A794F" w:rsidRPr="001A794F" w:rsidRDefault="001A794F" w:rsidP="001A794F">
      <w:pPr>
        <w:rPr>
          <w:lang w:val="en-IN"/>
        </w:rPr>
      </w:pPr>
      <w:r w:rsidRPr="001A794F">
        <w:rPr>
          <w:lang w:val="en-IN"/>
        </w:rPr>
        <w:t>    iterations = 1000  </w:t>
      </w:r>
      <w:r>
        <w:rPr>
          <w:lang w:val="en-IN"/>
        </w:rPr>
        <w:t xml:space="preserve"> </w:t>
      </w:r>
      <w:r w:rsidRPr="001A794F">
        <w:rPr>
          <w:b/>
          <w:bCs/>
          <w:lang w:val="en-IN"/>
        </w:rPr>
        <w:t># Number of iterations for performance testing</w:t>
      </w:r>
    </w:p>
    <w:p w14:paraId="3D54472A" w14:textId="77777777" w:rsidR="001A794F" w:rsidRPr="001A794F" w:rsidRDefault="001A794F" w:rsidP="001A794F">
      <w:pPr>
        <w:rPr>
          <w:lang w:val="en-IN"/>
        </w:rPr>
      </w:pPr>
    </w:p>
    <w:p w14:paraId="653AF078" w14:textId="77777777" w:rsidR="001A794F" w:rsidRPr="001A794F" w:rsidRDefault="001A794F" w:rsidP="001A794F">
      <w:pPr>
        <w:rPr>
          <w:lang w:val="en-IN"/>
        </w:rPr>
      </w:pPr>
      <w:r w:rsidRPr="001A794F">
        <w:rPr>
          <w:lang w:val="en-IN"/>
        </w:rPr>
        <w:t xml:space="preserve">    time_v1 = </w:t>
      </w:r>
      <w:proofErr w:type="spellStart"/>
      <w:r w:rsidRPr="001A794F">
        <w:rPr>
          <w:lang w:val="en-IN"/>
        </w:rPr>
        <w:t>test_</w:t>
      </w:r>
      <w:proofErr w:type="gramStart"/>
      <w:r w:rsidRPr="001A794F">
        <w:rPr>
          <w:lang w:val="en-IN"/>
        </w:rPr>
        <w:t>performance</w:t>
      </w:r>
      <w:proofErr w:type="spellEnd"/>
      <w:r w:rsidRPr="001A794F">
        <w:rPr>
          <w:lang w:val="en-IN"/>
        </w:rPr>
        <w:t>(</w:t>
      </w:r>
      <w:proofErr w:type="gramEnd"/>
      <w:r w:rsidRPr="001A794F">
        <w:rPr>
          <w:lang w:val="en-IN"/>
        </w:rPr>
        <w:t xml:space="preserve">reverse_list_v1, </w:t>
      </w:r>
      <w:proofErr w:type="spellStart"/>
      <w:r w:rsidRPr="001A794F">
        <w:rPr>
          <w:lang w:val="en-IN"/>
        </w:rPr>
        <w:t>test_list</w:t>
      </w:r>
      <w:proofErr w:type="spellEnd"/>
      <w:r w:rsidRPr="001A794F">
        <w:rPr>
          <w:lang w:val="en-IN"/>
        </w:rPr>
        <w:t>, iterations)</w:t>
      </w:r>
    </w:p>
    <w:p w14:paraId="2128201C" w14:textId="77777777" w:rsidR="001A794F" w:rsidRPr="001A794F" w:rsidRDefault="001A794F" w:rsidP="001A794F">
      <w:pPr>
        <w:rPr>
          <w:lang w:val="en-IN"/>
        </w:rPr>
      </w:pPr>
      <w:r w:rsidRPr="001A794F">
        <w:rPr>
          <w:lang w:val="en-IN"/>
        </w:rPr>
        <w:t xml:space="preserve">    time_v2 = </w:t>
      </w:r>
      <w:proofErr w:type="spellStart"/>
      <w:r w:rsidRPr="001A794F">
        <w:rPr>
          <w:lang w:val="en-IN"/>
        </w:rPr>
        <w:t>test_</w:t>
      </w:r>
      <w:proofErr w:type="gramStart"/>
      <w:r w:rsidRPr="001A794F">
        <w:rPr>
          <w:lang w:val="en-IN"/>
        </w:rPr>
        <w:t>performance</w:t>
      </w:r>
      <w:proofErr w:type="spellEnd"/>
      <w:r w:rsidRPr="001A794F">
        <w:rPr>
          <w:lang w:val="en-IN"/>
        </w:rPr>
        <w:t>(</w:t>
      </w:r>
      <w:proofErr w:type="gramEnd"/>
      <w:r w:rsidRPr="001A794F">
        <w:rPr>
          <w:lang w:val="en-IN"/>
        </w:rPr>
        <w:t xml:space="preserve">reverse_list_v2, </w:t>
      </w:r>
      <w:proofErr w:type="spellStart"/>
      <w:r w:rsidRPr="001A794F">
        <w:rPr>
          <w:lang w:val="en-IN"/>
        </w:rPr>
        <w:t>test_list</w:t>
      </w:r>
      <w:proofErr w:type="spellEnd"/>
      <w:r w:rsidRPr="001A794F">
        <w:rPr>
          <w:lang w:val="en-IN"/>
        </w:rPr>
        <w:t>, iterations)</w:t>
      </w:r>
    </w:p>
    <w:p w14:paraId="1B6496F5" w14:textId="77777777" w:rsidR="001A794F" w:rsidRPr="001A794F" w:rsidRDefault="001A794F" w:rsidP="001A794F">
      <w:pPr>
        <w:rPr>
          <w:lang w:val="en-IN"/>
        </w:rPr>
      </w:pPr>
      <w:r w:rsidRPr="001A794F">
        <w:rPr>
          <w:lang w:val="en-IN"/>
        </w:rPr>
        <w:t xml:space="preserve">    time_v3 = </w:t>
      </w:r>
      <w:proofErr w:type="spellStart"/>
      <w:r w:rsidRPr="001A794F">
        <w:rPr>
          <w:lang w:val="en-IN"/>
        </w:rPr>
        <w:t>test_</w:t>
      </w:r>
      <w:proofErr w:type="gramStart"/>
      <w:r w:rsidRPr="001A794F">
        <w:rPr>
          <w:lang w:val="en-IN"/>
        </w:rPr>
        <w:t>performance</w:t>
      </w:r>
      <w:proofErr w:type="spellEnd"/>
      <w:r w:rsidRPr="001A794F">
        <w:rPr>
          <w:lang w:val="en-IN"/>
        </w:rPr>
        <w:t>(</w:t>
      </w:r>
      <w:proofErr w:type="gramEnd"/>
      <w:r w:rsidRPr="001A794F">
        <w:rPr>
          <w:lang w:val="en-IN"/>
        </w:rPr>
        <w:t xml:space="preserve">reverse_list_v3, </w:t>
      </w:r>
      <w:proofErr w:type="spellStart"/>
      <w:r w:rsidRPr="001A794F">
        <w:rPr>
          <w:lang w:val="en-IN"/>
        </w:rPr>
        <w:t>test_list</w:t>
      </w:r>
      <w:proofErr w:type="spellEnd"/>
      <w:r w:rsidRPr="001A794F">
        <w:rPr>
          <w:lang w:val="en-IN"/>
        </w:rPr>
        <w:t>, iterations)</w:t>
      </w:r>
    </w:p>
    <w:p w14:paraId="7D000519" w14:textId="77777777" w:rsidR="001A794F" w:rsidRPr="001A794F" w:rsidRDefault="001A794F" w:rsidP="001A794F">
      <w:pPr>
        <w:rPr>
          <w:lang w:val="en-IN"/>
        </w:rPr>
      </w:pPr>
    </w:p>
    <w:p w14:paraId="04D096F5" w14:textId="77777777" w:rsidR="001A794F" w:rsidRPr="001A794F" w:rsidRDefault="001A794F" w:rsidP="001A794F">
      <w:pPr>
        <w:rPr>
          <w:lang w:val="en-IN"/>
        </w:rPr>
      </w:pPr>
      <w:r w:rsidRPr="001A794F">
        <w:rPr>
          <w:lang w:val="en-IN"/>
        </w:rPr>
        <w:t xml:space="preserve">    </w:t>
      </w:r>
      <w:proofErr w:type="gramStart"/>
      <w:r w:rsidRPr="001A794F">
        <w:rPr>
          <w:lang w:val="en-IN"/>
        </w:rPr>
        <w:t>print(</w:t>
      </w:r>
      <w:proofErr w:type="spellStart"/>
      <w:proofErr w:type="gramEnd"/>
      <w:r w:rsidRPr="001A794F">
        <w:rPr>
          <w:lang w:val="en-IN"/>
        </w:rPr>
        <w:t>f"Performance</w:t>
      </w:r>
      <w:proofErr w:type="spellEnd"/>
      <w:r w:rsidRPr="001A794F">
        <w:rPr>
          <w:lang w:val="en-IN"/>
        </w:rPr>
        <w:t xml:space="preserve"> of reverse_list_v1 (slicing): {time_v1:.6f} seconds")</w:t>
      </w:r>
    </w:p>
    <w:p w14:paraId="513BE6AE" w14:textId="77777777" w:rsidR="001A794F" w:rsidRPr="001A794F" w:rsidRDefault="001A794F" w:rsidP="001A794F">
      <w:pPr>
        <w:rPr>
          <w:lang w:val="en-IN"/>
        </w:rPr>
      </w:pPr>
      <w:r w:rsidRPr="001A794F">
        <w:rPr>
          <w:lang w:val="en-IN"/>
        </w:rPr>
        <w:t xml:space="preserve">    </w:t>
      </w:r>
      <w:proofErr w:type="gramStart"/>
      <w:r w:rsidRPr="001A794F">
        <w:rPr>
          <w:lang w:val="en-IN"/>
        </w:rPr>
        <w:t>print(</w:t>
      </w:r>
      <w:proofErr w:type="spellStart"/>
      <w:proofErr w:type="gramEnd"/>
      <w:r w:rsidRPr="001A794F">
        <w:rPr>
          <w:lang w:val="en-IN"/>
        </w:rPr>
        <w:t>f"Performance</w:t>
      </w:r>
      <w:proofErr w:type="spellEnd"/>
      <w:r w:rsidRPr="001A794F">
        <w:rPr>
          <w:lang w:val="en-IN"/>
        </w:rPr>
        <w:t xml:space="preserve"> of reverse_list_v2 (reversed function): {time_v2:.6f} seconds")</w:t>
      </w:r>
    </w:p>
    <w:p w14:paraId="020D8B77" w14:textId="77777777" w:rsidR="001A794F" w:rsidRPr="001A794F" w:rsidRDefault="001A794F" w:rsidP="001A794F">
      <w:pPr>
        <w:rPr>
          <w:lang w:val="en-IN"/>
        </w:rPr>
      </w:pPr>
      <w:r w:rsidRPr="001A794F">
        <w:rPr>
          <w:lang w:val="en-IN"/>
        </w:rPr>
        <w:t xml:space="preserve">    </w:t>
      </w:r>
      <w:proofErr w:type="gramStart"/>
      <w:r w:rsidRPr="001A794F">
        <w:rPr>
          <w:lang w:val="en-IN"/>
        </w:rPr>
        <w:t>print(</w:t>
      </w:r>
      <w:proofErr w:type="spellStart"/>
      <w:proofErr w:type="gramEnd"/>
      <w:r w:rsidRPr="001A794F">
        <w:rPr>
          <w:lang w:val="en-IN"/>
        </w:rPr>
        <w:t>f"Performance</w:t>
      </w:r>
      <w:proofErr w:type="spellEnd"/>
      <w:r w:rsidRPr="001A794F">
        <w:rPr>
          <w:lang w:val="en-IN"/>
        </w:rPr>
        <w:t xml:space="preserve"> of reverse_list_v3 (for loop): {time_v3:.6f} seconds")</w:t>
      </w:r>
    </w:p>
    <w:p w14:paraId="5CABF712" w14:textId="77777777" w:rsidR="001A794F" w:rsidRPr="001A794F" w:rsidRDefault="001A794F" w:rsidP="001A794F">
      <w:pPr>
        <w:rPr>
          <w:lang w:val="en-IN"/>
        </w:rPr>
      </w:pPr>
    </w:p>
    <w:p w14:paraId="4C325923" w14:textId="77777777" w:rsidR="001A794F" w:rsidRPr="001A794F" w:rsidRDefault="001A794F" w:rsidP="001A794F">
      <w:pPr>
        <w:rPr>
          <w:b/>
          <w:bCs/>
          <w:lang w:val="en-IN"/>
        </w:rPr>
      </w:pPr>
      <w:r w:rsidRPr="001A794F">
        <w:rPr>
          <w:lang w:val="en-IN"/>
        </w:rPr>
        <w:t xml:space="preserve">    </w:t>
      </w:r>
      <w:r w:rsidRPr="001A794F">
        <w:rPr>
          <w:b/>
          <w:bCs/>
          <w:lang w:val="en-IN"/>
        </w:rPr>
        <w:t># Determine the fastest implementation</w:t>
      </w:r>
    </w:p>
    <w:p w14:paraId="42927E43" w14:textId="77777777" w:rsidR="001A794F" w:rsidRPr="001A794F" w:rsidRDefault="001A794F" w:rsidP="001A794F">
      <w:pPr>
        <w:rPr>
          <w:lang w:val="en-IN"/>
        </w:rPr>
      </w:pPr>
      <w:r w:rsidRPr="001A794F">
        <w:rPr>
          <w:lang w:val="en-IN"/>
        </w:rPr>
        <w:t>    times = {</w:t>
      </w:r>
    </w:p>
    <w:p w14:paraId="0902B56C" w14:textId="77777777" w:rsidR="001A794F" w:rsidRPr="001A794F" w:rsidRDefault="001A794F" w:rsidP="001A794F">
      <w:pPr>
        <w:rPr>
          <w:lang w:val="en-IN"/>
        </w:rPr>
      </w:pPr>
      <w:r w:rsidRPr="001A794F">
        <w:rPr>
          <w:lang w:val="en-IN"/>
        </w:rPr>
        <w:lastRenderedPageBreak/>
        <w:t>        "</w:t>
      </w:r>
      <w:proofErr w:type="gramStart"/>
      <w:r w:rsidRPr="001A794F">
        <w:rPr>
          <w:lang w:val="en-IN"/>
        </w:rPr>
        <w:t>reverse</w:t>
      </w:r>
      <w:proofErr w:type="gramEnd"/>
      <w:r w:rsidRPr="001A794F">
        <w:rPr>
          <w:lang w:val="en-IN"/>
        </w:rPr>
        <w:t>_list_v1": time_v1,</w:t>
      </w:r>
    </w:p>
    <w:p w14:paraId="47F6A4FC" w14:textId="77777777" w:rsidR="001A794F" w:rsidRPr="001A794F" w:rsidRDefault="001A794F" w:rsidP="001A794F">
      <w:pPr>
        <w:rPr>
          <w:lang w:val="en-IN"/>
        </w:rPr>
      </w:pPr>
      <w:r w:rsidRPr="001A794F">
        <w:rPr>
          <w:lang w:val="en-IN"/>
        </w:rPr>
        <w:t>        "</w:t>
      </w:r>
      <w:proofErr w:type="gramStart"/>
      <w:r w:rsidRPr="001A794F">
        <w:rPr>
          <w:lang w:val="en-IN"/>
        </w:rPr>
        <w:t>reverse</w:t>
      </w:r>
      <w:proofErr w:type="gramEnd"/>
      <w:r w:rsidRPr="001A794F">
        <w:rPr>
          <w:lang w:val="en-IN"/>
        </w:rPr>
        <w:t>_list_v2": time_v2,</w:t>
      </w:r>
    </w:p>
    <w:p w14:paraId="5C242C97" w14:textId="77777777" w:rsidR="001A794F" w:rsidRPr="001A794F" w:rsidRDefault="001A794F" w:rsidP="001A794F">
      <w:pPr>
        <w:rPr>
          <w:lang w:val="en-IN"/>
        </w:rPr>
      </w:pPr>
      <w:r w:rsidRPr="001A794F">
        <w:rPr>
          <w:lang w:val="en-IN"/>
        </w:rPr>
        <w:t>        "</w:t>
      </w:r>
      <w:proofErr w:type="gramStart"/>
      <w:r w:rsidRPr="001A794F">
        <w:rPr>
          <w:lang w:val="en-IN"/>
        </w:rPr>
        <w:t>reverse</w:t>
      </w:r>
      <w:proofErr w:type="gramEnd"/>
      <w:r w:rsidRPr="001A794F">
        <w:rPr>
          <w:lang w:val="en-IN"/>
        </w:rPr>
        <w:t>_list_v3": time_v3</w:t>
      </w:r>
    </w:p>
    <w:p w14:paraId="72CF7CE9" w14:textId="77777777" w:rsidR="001A794F" w:rsidRPr="001A794F" w:rsidRDefault="001A794F" w:rsidP="001A794F">
      <w:pPr>
        <w:rPr>
          <w:lang w:val="en-IN"/>
        </w:rPr>
      </w:pPr>
      <w:r w:rsidRPr="001A794F">
        <w:rPr>
          <w:lang w:val="en-IN"/>
        </w:rPr>
        <w:t>    }</w:t>
      </w:r>
    </w:p>
    <w:p w14:paraId="1CF7F19B" w14:textId="77777777" w:rsidR="001A794F" w:rsidRPr="001A794F" w:rsidRDefault="001A794F" w:rsidP="001A794F">
      <w:pPr>
        <w:rPr>
          <w:lang w:val="en-IN"/>
        </w:rPr>
      </w:pPr>
    </w:p>
    <w:p w14:paraId="6EFC7DA1" w14:textId="77777777" w:rsidR="001A794F" w:rsidRPr="001A794F" w:rsidRDefault="001A794F" w:rsidP="001A794F">
      <w:pPr>
        <w:rPr>
          <w:lang w:val="en-IN"/>
        </w:rPr>
      </w:pPr>
      <w:r w:rsidRPr="001A794F">
        <w:rPr>
          <w:lang w:val="en-IN"/>
        </w:rPr>
        <w:t xml:space="preserve">    fastest = </w:t>
      </w:r>
      <w:proofErr w:type="gramStart"/>
      <w:r w:rsidRPr="001A794F">
        <w:rPr>
          <w:lang w:val="en-IN"/>
        </w:rPr>
        <w:t>min(</w:t>
      </w:r>
      <w:proofErr w:type="gramEnd"/>
      <w:r w:rsidRPr="001A794F">
        <w:rPr>
          <w:lang w:val="en-IN"/>
        </w:rPr>
        <w:t>times, key=</w:t>
      </w:r>
      <w:proofErr w:type="spellStart"/>
      <w:r w:rsidRPr="001A794F">
        <w:rPr>
          <w:lang w:val="en-IN"/>
        </w:rPr>
        <w:t>times.get</w:t>
      </w:r>
      <w:proofErr w:type="spellEnd"/>
      <w:r w:rsidRPr="001A794F">
        <w:rPr>
          <w:lang w:val="en-IN"/>
        </w:rPr>
        <w:t>)</w:t>
      </w:r>
    </w:p>
    <w:p w14:paraId="676C7DC6" w14:textId="77777777" w:rsidR="001A794F" w:rsidRDefault="001A794F" w:rsidP="001A794F">
      <w:pPr>
        <w:rPr>
          <w:lang w:val="en-IN"/>
        </w:rPr>
      </w:pPr>
      <w:r w:rsidRPr="001A794F">
        <w:rPr>
          <w:lang w:val="en-IN"/>
        </w:rPr>
        <w:t xml:space="preserve">    </w:t>
      </w:r>
      <w:proofErr w:type="gramStart"/>
      <w:r w:rsidRPr="001A794F">
        <w:rPr>
          <w:lang w:val="en-IN"/>
        </w:rPr>
        <w:t>print(</w:t>
      </w:r>
      <w:proofErr w:type="spellStart"/>
      <w:proofErr w:type="gramEnd"/>
      <w:r w:rsidRPr="001A794F">
        <w:rPr>
          <w:lang w:val="en-IN"/>
        </w:rPr>
        <w:t>f"The</w:t>
      </w:r>
      <w:proofErr w:type="spellEnd"/>
      <w:r w:rsidRPr="001A794F">
        <w:rPr>
          <w:lang w:val="en-IN"/>
        </w:rPr>
        <w:t xml:space="preserve"> fastest implementation is {fastest} with a time of {times[fastest]:.6f} seconds")</w:t>
      </w:r>
    </w:p>
    <w:p w14:paraId="15CE20F0" w14:textId="77777777" w:rsidR="001A794F" w:rsidRDefault="001A794F" w:rsidP="001A794F">
      <w:pPr>
        <w:rPr>
          <w:lang w:val="en-IN"/>
        </w:rPr>
      </w:pPr>
    </w:p>
    <w:p w14:paraId="63D472EA" w14:textId="77777777" w:rsidR="001A794F" w:rsidRDefault="001A794F" w:rsidP="001A794F">
      <w:pPr>
        <w:rPr>
          <w:lang w:val="en-IN"/>
        </w:rPr>
      </w:pPr>
    </w:p>
    <w:p w14:paraId="65D7BA7C" w14:textId="3417F8B7" w:rsidR="001A794F" w:rsidRPr="001567DD" w:rsidRDefault="001A794F" w:rsidP="001A794F">
      <w:pPr>
        <w:rPr>
          <w:b/>
          <w:bCs/>
          <w:lang w:val="en-IN"/>
        </w:rPr>
      </w:pPr>
      <w:r w:rsidRPr="001567DD">
        <w:rPr>
          <w:b/>
          <w:bCs/>
          <w:lang w:val="en-IN"/>
        </w:rPr>
        <w:t>OUTPUT:</w:t>
      </w:r>
    </w:p>
    <w:p w14:paraId="6644617C" w14:textId="77777777" w:rsidR="001567DD" w:rsidRPr="001567DD" w:rsidRDefault="001567DD" w:rsidP="001567DD">
      <w:pPr>
        <w:rPr>
          <w:lang w:val="en-IN"/>
        </w:rPr>
      </w:pPr>
      <w:r w:rsidRPr="001567DD">
        <w:rPr>
          <w:lang w:val="en-IN"/>
        </w:rPr>
        <w:t>Performance of reverse_list_v1 (slicing): 0.003548 seconds</w:t>
      </w:r>
    </w:p>
    <w:p w14:paraId="685CBB52" w14:textId="77777777" w:rsidR="001567DD" w:rsidRPr="001567DD" w:rsidRDefault="001567DD" w:rsidP="001567DD">
      <w:pPr>
        <w:rPr>
          <w:lang w:val="en-IN"/>
        </w:rPr>
      </w:pPr>
      <w:r w:rsidRPr="001567DD">
        <w:rPr>
          <w:lang w:val="en-IN"/>
        </w:rPr>
        <w:t>Performance of reverse_list_v2 (reversed function): 0.003998 seconds</w:t>
      </w:r>
    </w:p>
    <w:p w14:paraId="488B1A7F" w14:textId="77777777" w:rsidR="001567DD" w:rsidRPr="001567DD" w:rsidRDefault="001567DD" w:rsidP="001567DD">
      <w:pPr>
        <w:rPr>
          <w:lang w:val="en-IN"/>
        </w:rPr>
      </w:pPr>
      <w:r w:rsidRPr="001567DD">
        <w:rPr>
          <w:lang w:val="en-IN"/>
        </w:rPr>
        <w:t>Performance of reverse_list_v2 (reversed function): 0.003998 seconds</w:t>
      </w:r>
    </w:p>
    <w:p w14:paraId="1B844E95" w14:textId="77777777" w:rsidR="001567DD" w:rsidRPr="001567DD" w:rsidRDefault="001567DD" w:rsidP="001567DD">
      <w:pPr>
        <w:rPr>
          <w:lang w:val="en-IN"/>
        </w:rPr>
      </w:pPr>
      <w:r w:rsidRPr="001567DD">
        <w:rPr>
          <w:lang w:val="en-IN"/>
        </w:rPr>
        <w:t>Performance of reverse_list_v3 (for loop): 0.569721 seconds</w:t>
      </w:r>
    </w:p>
    <w:p w14:paraId="3DC778CE" w14:textId="77777777" w:rsidR="001567DD" w:rsidRPr="001567DD" w:rsidRDefault="001567DD" w:rsidP="001567DD">
      <w:pPr>
        <w:rPr>
          <w:lang w:val="en-IN"/>
        </w:rPr>
      </w:pPr>
      <w:r w:rsidRPr="001567DD">
        <w:rPr>
          <w:lang w:val="en-IN"/>
        </w:rPr>
        <w:t>Performance of reverse_list_v3 (for loop): 0.569721 seconds</w:t>
      </w:r>
    </w:p>
    <w:p w14:paraId="28724609" w14:textId="77777777" w:rsidR="001567DD" w:rsidRPr="001567DD" w:rsidRDefault="001567DD" w:rsidP="001567DD">
      <w:pPr>
        <w:rPr>
          <w:lang w:val="en-IN"/>
        </w:rPr>
      </w:pPr>
      <w:r w:rsidRPr="001567DD">
        <w:rPr>
          <w:lang w:val="en-IN"/>
        </w:rPr>
        <w:t>The fastest implementation is reverse_list_v1 with a time of 0.003548 seconds</w:t>
      </w:r>
    </w:p>
    <w:p w14:paraId="11030441" w14:textId="42F5A0E2" w:rsidR="001A794F" w:rsidRDefault="001567DD" w:rsidP="001567DD">
      <w:pPr>
        <w:rPr>
          <w:lang w:val="en-IN"/>
        </w:rPr>
      </w:pPr>
      <w:r w:rsidRPr="001567DD">
        <w:rPr>
          <w:lang w:val="en-IN"/>
        </w:rPr>
        <w:t>The fastest implementation is reverse_list_v1 with a time of 0.003548 seconds</w:t>
      </w:r>
    </w:p>
    <w:p w14:paraId="35B27A30" w14:textId="77777777" w:rsidR="001567DD" w:rsidRDefault="001567DD" w:rsidP="001567DD">
      <w:pPr>
        <w:rPr>
          <w:lang w:val="en-IN"/>
        </w:rPr>
      </w:pPr>
    </w:p>
    <w:p w14:paraId="5C4C9473" w14:textId="40847C08" w:rsidR="001567DD" w:rsidRDefault="00FE035C" w:rsidP="001567DD">
      <w:p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35972632" wp14:editId="57E9CF12">
            <wp:extent cx="5486400" cy="2933700"/>
            <wp:effectExtent l="0" t="0" r="0" b="0"/>
            <wp:docPr id="19065872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87273" name="Picture 190658727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D399" w14:textId="4AD3E8B7" w:rsidR="001567DD" w:rsidRPr="001567DD" w:rsidRDefault="001567DD" w:rsidP="001567DD">
      <w:pPr>
        <w:pStyle w:val="Caption"/>
        <w:jc w:val="center"/>
        <w:rPr>
          <w:color w:val="auto"/>
          <w:lang w:val="en-IN"/>
        </w:rPr>
      </w:pPr>
      <w:r w:rsidRPr="001567DD">
        <w:rPr>
          <w:color w:val="auto"/>
        </w:rPr>
        <w:t xml:space="preserve">Figure </w:t>
      </w:r>
      <w:r w:rsidRPr="001567DD">
        <w:rPr>
          <w:color w:val="auto"/>
        </w:rPr>
        <w:fldChar w:fldCharType="begin"/>
      </w:r>
      <w:r w:rsidRPr="001567DD">
        <w:rPr>
          <w:color w:val="auto"/>
        </w:rPr>
        <w:instrText xml:space="preserve"> SEQ Figure \* ARABIC </w:instrText>
      </w:r>
      <w:r w:rsidRPr="001567DD">
        <w:rPr>
          <w:color w:val="auto"/>
        </w:rPr>
        <w:fldChar w:fldCharType="separate"/>
      </w:r>
      <w:r w:rsidR="002A5F3F">
        <w:rPr>
          <w:noProof/>
          <w:color w:val="auto"/>
        </w:rPr>
        <w:t>1</w:t>
      </w:r>
      <w:r w:rsidRPr="001567DD">
        <w:rPr>
          <w:color w:val="auto"/>
        </w:rPr>
        <w:fldChar w:fldCharType="end"/>
      </w:r>
      <w:r w:rsidRPr="001567DD">
        <w:rPr>
          <w:color w:val="auto"/>
        </w:rPr>
        <w:t>: Code</w:t>
      </w:r>
      <w:r>
        <w:rPr>
          <w:color w:val="auto"/>
        </w:rPr>
        <w:t xml:space="preserve"> for different versions of reversing a list</w:t>
      </w:r>
    </w:p>
    <w:p w14:paraId="6D2760A9" w14:textId="6D50C44C" w:rsidR="001567DD" w:rsidRDefault="00FE035C" w:rsidP="001567DD">
      <w:pPr>
        <w:jc w:val="center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4E87915E" wp14:editId="1C70B40F">
            <wp:extent cx="5486400" cy="3962400"/>
            <wp:effectExtent l="0" t="0" r="0" b="0"/>
            <wp:docPr id="18559831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83157" name="Picture 185598315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19D0" w14:textId="27CA5CFE" w:rsidR="001567DD" w:rsidRPr="001A794F" w:rsidRDefault="001567DD" w:rsidP="001567DD">
      <w:pPr>
        <w:pStyle w:val="Caption"/>
        <w:jc w:val="center"/>
        <w:rPr>
          <w:color w:val="auto"/>
          <w:lang w:val="en-IN"/>
        </w:rPr>
      </w:pPr>
      <w:r w:rsidRPr="001567DD">
        <w:rPr>
          <w:color w:val="auto"/>
        </w:rPr>
        <w:t xml:space="preserve">Figure </w:t>
      </w:r>
      <w:r w:rsidRPr="001567DD">
        <w:rPr>
          <w:color w:val="auto"/>
        </w:rPr>
        <w:fldChar w:fldCharType="begin"/>
      </w:r>
      <w:r w:rsidRPr="001567DD">
        <w:rPr>
          <w:color w:val="auto"/>
        </w:rPr>
        <w:instrText xml:space="preserve"> SEQ Figure \* ARABIC </w:instrText>
      </w:r>
      <w:r w:rsidRPr="001567DD">
        <w:rPr>
          <w:color w:val="auto"/>
        </w:rPr>
        <w:fldChar w:fldCharType="separate"/>
      </w:r>
      <w:r w:rsidR="002A5F3F">
        <w:rPr>
          <w:noProof/>
          <w:color w:val="auto"/>
        </w:rPr>
        <w:t>2</w:t>
      </w:r>
      <w:r w:rsidRPr="001567DD">
        <w:rPr>
          <w:color w:val="auto"/>
        </w:rPr>
        <w:fldChar w:fldCharType="end"/>
      </w:r>
      <w:r w:rsidRPr="001567DD">
        <w:rPr>
          <w:color w:val="auto"/>
        </w:rPr>
        <w:t>: Output with different versions</w:t>
      </w:r>
    </w:p>
    <w:p w14:paraId="7A9AE2C1" w14:textId="77777777" w:rsidR="001A794F" w:rsidRDefault="001A794F"/>
    <w:p w14:paraId="072A76F2" w14:textId="77777777" w:rsidR="00420471" w:rsidRDefault="00000000">
      <w:pPr>
        <w:pStyle w:val="ListNumber"/>
      </w:pPr>
      <w:r>
        <w:lastRenderedPageBreak/>
        <w:t>Q2. Design a few-shot prompt to guide an AI tool in writing code for a basic linked list with methods for insert and delete. Analyze the resulting code for correctness and completeness.</w:t>
      </w:r>
    </w:p>
    <w:p w14:paraId="0321E1FB" w14:textId="77777777" w:rsidR="00420471" w:rsidRDefault="00000000">
      <w:r>
        <w:t>(Each question carries 5 marks)</w:t>
      </w:r>
    </w:p>
    <w:p w14:paraId="237A87BC" w14:textId="3FB77978" w:rsidR="00FE035C" w:rsidRDefault="00FE035C">
      <w:r>
        <w:t>Ans:</w:t>
      </w:r>
    </w:p>
    <w:p w14:paraId="1E3036A0" w14:textId="77777777" w:rsidR="00FE035C" w:rsidRPr="002A5F3F" w:rsidRDefault="00FE035C" w:rsidP="00FE035C">
      <w:pPr>
        <w:rPr>
          <w:b/>
          <w:bCs/>
          <w:lang w:val="en-IN"/>
        </w:rPr>
      </w:pPr>
      <w:r w:rsidRPr="002A5F3F">
        <w:rPr>
          <w:b/>
          <w:bCs/>
        </w:rPr>
        <w:t xml:space="preserve">Prompt: </w:t>
      </w:r>
      <w:r w:rsidRPr="002A5F3F">
        <w:rPr>
          <w:b/>
          <w:bCs/>
          <w:lang w:val="en-IN"/>
        </w:rPr>
        <w:t>""" You are an expert Python programmer. Write a class for a basic singly linked list with the following methods:</w:t>
      </w:r>
    </w:p>
    <w:p w14:paraId="3AAC611B" w14:textId="77777777" w:rsidR="00FE035C" w:rsidRPr="00FE035C" w:rsidRDefault="00FE035C" w:rsidP="00FE035C">
      <w:pPr>
        <w:rPr>
          <w:b/>
          <w:bCs/>
          <w:lang w:val="en-IN"/>
        </w:rPr>
      </w:pPr>
      <w:r w:rsidRPr="00FE035C">
        <w:rPr>
          <w:b/>
          <w:bCs/>
          <w:lang w:val="en-IN"/>
        </w:rPr>
        <w:t>1. insert(value): Inserts a new node with the given value at the end of the list.</w:t>
      </w:r>
    </w:p>
    <w:p w14:paraId="02161F81" w14:textId="77777777" w:rsidR="00FE035C" w:rsidRPr="00FE035C" w:rsidRDefault="00FE035C" w:rsidP="00FE035C">
      <w:pPr>
        <w:rPr>
          <w:b/>
          <w:bCs/>
          <w:lang w:val="en-IN"/>
        </w:rPr>
      </w:pPr>
      <w:r w:rsidRPr="00FE035C">
        <w:rPr>
          <w:b/>
          <w:bCs/>
          <w:lang w:val="en-IN"/>
        </w:rPr>
        <w:t>2. delete(value): Deletes the first node with the given value from the list.</w:t>
      </w:r>
    </w:p>
    <w:p w14:paraId="25C35169" w14:textId="77777777" w:rsidR="00FE035C" w:rsidRPr="00FE035C" w:rsidRDefault="00FE035C" w:rsidP="00FE035C">
      <w:pPr>
        <w:rPr>
          <w:b/>
          <w:bCs/>
          <w:lang w:val="en-IN"/>
        </w:rPr>
      </w:pPr>
      <w:r w:rsidRPr="00FE035C">
        <w:rPr>
          <w:b/>
          <w:bCs/>
          <w:lang w:val="en-IN"/>
        </w:rPr>
        <w:t>Make sure to include proper handling for edge cases, such as deleting from an empty list or deleting a value that does not exist in the list. Provide a simple demonstration of how to use the linked list class.</w:t>
      </w:r>
    </w:p>
    <w:p w14:paraId="5116EFCE" w14:textId="77777777" w:rsidR="00FE035C" w:rsidRPr="00FE035C" w:rsidRDefault="00FE035C" w:rsidP="00FE035C">
      <w:pPr>
        <w:rPr>
          <w:b/>
          <w:bCs/>
          <w:lang w:val="en-IN"/>
        </w:rPr>
      </w:pPr>
      <w:r w:rsidRPr="00FE035C">
        <w:rPr>
          <w:b/>
          <w:bCs/>
          <w:lang w:val="en-IN"/>
        </w:rPr>
        <w:t>Here is a Python implementation of a basic singly linked list with the specified methods:"""</w:t>
      </w:r>
    </w:p>
    <w:p w14:paraId="608B7A7B" w14:textId="43A59724" w:rsidR="00FE035C" w:rsidRPr="00FE035C" w:rsidRDefault="00FE035C" w:rsidP="00FE035C">
      <w:pPr>
        <w:rPr>
          <w:b/>
          <w:bCs/>
        </w:rPr>
      </w:pPr>
      <w:r w:rsidRPr="00FE035C">
        <w:rPr>
          <w:b/>
          <w:bCs/>
        </w:rPr>
        <w:t>CODE:</w:t>
      </w:r>
    </w:p>
    <w:p w14:paraId="61E6BBCA" w14:textId="42A4180B" w:rsidR="00FE035C" w:rsidRPr="00FE035C" w:rsidRDefault="00FE035C" w:rsidP="00FE035C">
      <w:pPr>
        <w:rPr>
          <w:b/>
          <w:bCs/>
          <w:lang w:val="en-IN"/>
        </w:rPr>
      </w:pPr>
      <w:r w:rsidRPr="00FE035C">
        <w:rPr>
          <w:b/>
          <w:bCs/>
          <w:lang w:val="en-IN"/>
        </w:rPr>
        <w:t>prompt:</w:t>
      </w:r>
    </w:p>
    <w:p w14:paraId="6BBF1EEE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>""" You are an expert Python programmer. Write a class for a basic singly linked list with the following methods:</w:t>
      </w:r>
    </w:p>
    <w:p w14:paraId="1E12758B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>1. insert(value): Inserts a new node with the given value at the end of the list.</w:t>
      </w:r>
    </w:p>
    <w:p w14:paraId="45340A52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>2. delete(value): Deletes the first node with the given value from the list.</w:t>
      </w:r>
    </w:p>
    <w:p w14:paraId="787CC7CC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>Make sure to include proper handling for edge cases, such as deleting from an empty list or deleting a value that does not exist in the list. Provide a simple demonstration of how to use the linked list class.</w:t>
      </w:r>
    </w:p>
    <w:p w14:paraId="6609DF68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>Here is a Python implementation of a basic singly linked list with the specified methods:"""</w:t>
      </w:r>
    </w:p>
    <w:p w14:paraId="23CC9431" w14:textId="77777777" w:rsidR="00FE035C" w:rsidRPr="00FE035C" w:rsidRDefault="00FE035C" w:rsidP="00FE035C">
      <w:pPr>
        <w:rPr>
          <w:b/>
          <w:bCs/>
          <w:lang w:val="en-IN"/>
        </w:rPr>
      </w:pPr>
    </w:p>
    <w:p w14:paraId="7A5DD57E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>class Node:</w:t>
      </w:r>
    </w:p>
    <w:p w14:paraId="7CD43DBA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>    def __</w:t>
      </w:r>
      <w:proofErr w:type="spellStart"/>
      <w:r w:rsidRPr="00FE035C">
        <w:rPr>
          <w:lang w:val="en-IN"/>
        </w:rPr>
        <w:t>init</w:t>
      </w:r>
      <w:proofErr w:type="spellEnd"/>
      <w:r w:rsidRPr="00FE035C">
        <w:rPr>
          <w:lang w:val="en-IN"/>
        </w:rPr>
        <w:t>_</w:t>
      </w:r>
      <w:proofErr w:type="gramStart"/>
      <w:r w:rsidRPr="00FE035C">
        <w:rPr>
          <w:lang w:val="en-IN"/>
        </w:rPr>
        <w:t>_(</w:t>
      </w:r>
      <w:proofErr w:type="gramEnd"/>
      <w:r w:rsidRPr="00FE035C">
        <w:rPr>
          <w:lang w:val="en-IN"/>
        </w:rPr>
        <w:t>self, value):</w:t>
      </w:r>
    </w:p>
    <w:p w14:paraId="75510B9E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 xml:space="preserve">        </w:t>
      </w:r>
      <w:proofErr w:type="spellStart"/>
      <w:r w:rsidRPr="00FE035C">
        <w:rPr>
          <w:lang w:val="en-IN"/>
        </w:rPr>
        <w:t>self.value</w:t>
      </w:r>
      <w:proofErr w:type="spellEnd"/>
      <w:r w:rsidRPr="00FE035C">
        <w:rPr>
          <w:lang w:val="en-IN"/>
        </w:rPr>
        <w:t xml:space="preserve"> = value</w:t>
      </w:r>
    </w:p>
    <w:p w14:paraId="4137A0C3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 xml:space="preserve">        </w:t>
      </w:r>
      <w:proofErr w:type="spellStart"/>
      <w:proofErr w:type="gramStart"/>
      <w:r w:rsidRPr="00FE035C">
        <w:rPr>
          <w:lang w:val="en-IN"/>
        </w:rPr>
        <w:t>self.next</w:t>
      </w:r>
      <w:proofErr w:type="spellEnd"/>
      <w:proofErr w:type="gramEnd"/>
      <w:r w:rsidRPr="00FE035C">
        <w:rPr>
          <w:lang w:val="en-IN"/>
        </w:rPr>
        <w:t xml:space="preserve"> = None</w:t>
      </w:r>
    </w:p>
    <w:p w14:paraId="0E1F3621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 xml:space="preserve">class </w:t>
      </w:r>
      <w:proofErr w:type="spellStart"/>
      <w:r w:rsidRPr="00FE035C">
        <w:rPr>
          <w:lang w:val="en-IN"/>
        </w:rPr>
        <w:t>SinglyLinkedList</w:t>
      </w:r>
      <w:proofErr w:type="spellEnd"/>
      <w:r w:rsidRPr="00FE035C">
        <w:rPr>
          <w:lang w:val="en-IN"/>
        </w:rPr>
        <w:t>:</w:t>
      </w:r>
    </w:p>
    <w:p w14:paraId="5E6C48EF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lastRenderedPageBreak/>
        <w:t>    def __</w:t>
      </w:r>
      <w:proofErr w:type="spellStart"/>
      <w:r w:rsidRPr="00FE035C">
        <w:rPr>
          <w:lang w:val="en-IN"/>
        </w:rPr>
        <w:t>init</w:t>
      </w:r>
      <w:proofErr w:type="spellEnd"/>
      <w:r w:rsidRPr="00FE035C">
        <w:rPr>
          <w:lang w:val="en-IN"/>
        </w:rPr>
        <w:t>__(self):</w:t>
      </w:r>
    </w:p>
    <w:p w14:paraId="7B36D475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 xml:space="preserve">        </w:t>
      </w:r>
      <w:proofErr w:type="spellStart"/>
      <w:proofErr w:type="gramStart"/>
      <w:r w:rsidRPr="00FE035C">
        <w:rPr>
          <w:lang w:val="en-IN"/>
        </w:rPr>
        <w:t>self.head</w:t>
      </w:r>
      <w:proofErr w:type="spellEnd"/>
      <w:proofErr w:type="gramEnd"/>
      <w:r w:rsidRPr="00FE035C">
        <w:rPr>
          <w:lang w:val="en-IN"/>
        </w:rPr>
        <w:t xml:space="preserve"> = None</w:t>
      </w:r>
    </w:p>
    <w:p w14:paraId="01819254" w14:textId="77777777" w:rsidR="00FE035C" w:rsidRPr="00FE035C" w:rsidRDefault="00FE035C" w:rsidP="00FE035C">
      <w:pPr>
        <w:rPr>
          <w:lang w:val="en-IN"/>
        </w:rPr>
      </w:pPr>
    </w:p>
    <w:p w14:paraId="62D763E0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 xml:space="preserve">    def </w:t>
      </w:r>
      <w:proofErr w:type="gramStart"/>
      <w:r w:rsidRPr="00FE035C">
        <w:rPr>
          <w:lang w:val="en-IN"/>
        </w:rPr>
        <w:t>insert(</w:t>
      </w:r>
      <w:proofErr w:type="gramEnd"/>
      <w:r w:rsidRPr="00FE035C">
        <w:rPr>
          <w:lang w:val="en-IN"/>
        </w:rPr>
        <w:t>self, value):</w:t>
      </w:r>
    </w:p>
    <w:p w14:paraId="7C1F6D87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 xml:space="preserve">        </w:t>
      </w:r>
      <w:proofErr w:type="spellStart"/>
      <w:r w:rsidRPr="00FE035C">
        <w:rPr>
          <w:lang w:val="en-IN"/>
        </w:rPr>
        <w:t>new_node</w:t>
      </w:r>
      <w:proofErr w:type="spellEnd"/>
      <w:r w:rsidRPr="00FE035C">
        <w:rPr>
          <w:lang w:val="en-IN"/>
        </w:rPr>
        <w:t xml:space="preserve"> = Node(value)</w:t>
      </w:r>
    </w:p>
    <w:p w14:paraId="5CB9C196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 xml:space="preserve">        if not </w:t>
      </w:r>
      <w:proofErr w:type="spellStart"/>
      <w:proofErr w:type="gramStart"/>
      <w:r w:rsidRPr="00FE035C">
        <w:rPr>
          <w:lang w:val="en-IN"/>
        </w:rPr>
        <w:t>self.head</w:t>
      </w:r>
      <w:proofErr w:type="spellEnd"/>
      <w:proofErr w:type="gramEnd"/>
      <w:r w:rsidRPr="00FE035C">
        <w:rPr>
          <w:lang w:val="en-IN"/>
        </w:rPr>
        <w:t>:</w:t>
      </w:r>
    </w:p>
    <w:p w14:paraId="5D4486E9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 xml:space="preserve">            </w:t>
      </w:r>
      <w:proofErr w:type="spellStart"/>
      <w:proofErr w:type="gramStart"/>
      <w:r w:rsidRPr="00FE035C">
        <w:rPr>
          <w:lang w:val="en-IN"/>
        </w:rPr>
        <w:t>self.head</w:t>
      </w:r>
      <w:proofErr w:type="spellEnd"/>
      <w:proofErr w:type="gramEnd"/>
      <w:r w:rsidRPr="00FE035C">
        <w:rPr>
          <w:lang w:val="en-IN"/>
        </w:rPr>
        <w:t xml:space="preserve"> = </w:t>
      </w:r>
      <w:proofErr w:type="spellStart"/>
      <w:r w:rsidRPr="00FE035C">
        <w:rPr>
          <w:lang w:val="en-IN"/>
        </w:rPr>
        <w:t>new_node</w:t>
      </w:r>
      <w:proofErr w:type="spellEnd"/>
    </w:p>
    <w:p w14:paraId="28F8764E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>            return</w:t>
      </w:r>
    </w:p>
    <w:p w14:paraId="5EDF6A1F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 xml:space="preserve">        current = </w:t>
      </w:r>
      <w:proofErr w:type="spellStart"/>
      <w:proofErr w:type="gramStart"/>
      <w:r w:rsidRPr="00FE035C">
        <w:rPr>
          <w:lang w:val="en-IN"/>
        </w:rPr>
        <w:t>self.head</w:t>
      </w:r>
      <w:proofErr w:type="spellEnd"/>
      <w:proofErr w:type="gramEnd"/>
    </w:p>
    <w:p w14:paraId="3BF714A8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 xml:space="preserve">        while </w:t>
      </w:r>
      <w:proofErr w:type="spellStart"/>
      <w:proofErr w:type="gramStart"/>
      <w:r w:rsidRPr="00FE035C">
        <w:rPr>
          <w:lang w:val="en-IN"/>
        </w:rPr>
        <w:t>current.next</w:t>
      </w:r>
      <w:proofErr w:type="spellEnd"/>
      <w:proofErr w:type="gramEnd"/>
      <w:r w:rsidRPr="00FE035C">
        <w:rPr>
          <w:lang w:val="en-IN"/>
        </w:rPr>
        <w:t>:</w:t>
      </w:r>
    </w:p>
    <w:p w14:paraId="10E0525E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 xml:space="preserve">            current = </w:t>
      </w:r>
      <w:proofErr w:type="spellStart"/>
      <w:proofErr w:type="gramStart"/>
      <w:r w:rsidRPr="00FE035C">
        <w:rPr>
          <w:lang w:val="en-IN"/>
        </w:rPr>
        <w:t>current.next</w:t>
      </w:r>
      <w:proofErr w:type="spellEnd"/>
      <w:proofErr w:type="gramEnd"/>
    </w:p>
    <w:p w14:paraId="08C491C1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 xml:space="preserve">        </w:t>
      </w:r>
      <w:proofErr w:type="spellStart"/>
      <w:proofErr w:type="gramStart"/>
      <w:r w:rsidRPr="00FE035C">
        <w:rPr>
          <w:lang w:val="en-IN"/>
        </w:rPr>
        <w:t>current.next</w:t>
      </w:r>
      <w:proofErr w:type="spellEnd"/>
      <w:proofErr w:type="gramEnd"/>
      <w:r w:rsidRPr="00FE035C">
        <w:rPr>
          <w:lang w:val="en-IN"/>
        </w:rPr>
        <w:t xml:space="preserve"> = </w:t>
      </w:r>
      <w:proofErr w:type="spellStart"/>
      <w:r w:rsidRPr="00FE035C">
        <w:rPr>
          <w:lang w:val="en-IN"/>
        </w:rPr>
        <w:t>new_node</w:t>
      </w:r>
      <w:proofErr w:type="spellEnd"/>
    </w:p>
    <w:p w14:paraId="78185607" w14:textId="77777777" w:rsidR="00FE035C" w:rsidRPr="00FE035C" w:rsidRDefault="00FE035C" w:rsidP="00FE035C">
      <w:pPr>
        <w:rPr>
          <w:lang w:val="en-IN"/>
        </w:rPr>
      </w:pPr>
    </w:p>
    <w:p w14:paraId="58A93E3B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 xml:space="preserve">    def </w:t>
      </w:r>
      <w:proofErr w:type="gramStart"/>
      <w:r w:rsidRPr="00FE035C">
        <w:rPr>
          <w:lang w:val="en-IN"/>
        </w:rPr>
        <w:t>delete(</w:t>
      </w:r>
      <w:proofErr w:type="gramEnd"/>
      <w:r w:rsidRPr="00FE035C">
        <w:rPr>
          <w:lang w:val="en-IN"/>
        </w:rPr>
        <w:t>self, value):</w:t>
      </w:r>
    </w:p>
    <w:p w14:paraId="6FC548A7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 xml:space="preserve">        if not </w:t>
      </w:r>
      <w:proofErr w:type="spellStart"/>
      <w:proofErr w:type="gramStart"/>
      <w:r w:rsidRPr="00FE035C">
        <w:rPr>
          <w:lang w:val="en-IN"/>
        </w:rPr>
        <w:t>self.head</w:t>
      </w:r>
      <w:proofErr w:type="spellEnd"/>
      <w:proofErr w:type="gramEnd"/>
      <w:r w:rsidRPr="00FE035C">
        <w:rPr>
          <w:lang w:val="en-IN"/>
        </w:rPr>
        <w:t>:</w:t>
      </w:r>
    </w:p>
    <w:p w14:paraId="7E812C18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 xml:space="preserve">            </w:t>
      </w:r>
      <w:proofErr w:type="gramStart"/>
      <w:r w:rsidRPr="00FE035C">
        <w:rPr>
          <w:lang w:val="en-IN"/>
        </w:rPr>
        <w:t>print(</w:t>
      </w:r>
      <w:proofErr w:type="gramEnd"/>
      <w:r w:rsidRPr="00FE035C">
        <w:rPr>
          <w:lang w:val="en-IN"/>
        </w:rPr>
        <w:t>"List is empty. Cannot delete.")</w:t>
      </w:r>
    </w:p>
    <w:p w14:paraId="3C85979E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>            return</w:t>
      </w:r>
    </w:p>
    <w:p w14:paraId="6C166ED3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 xml:space="preserve">        if </w:t>
      </w:r>
      <w:proofErr w:type="spellStart"/>
      <w:proofErr w:type="gramStart"/>
      <w:r w:rsidRPr="00FE035C">
        <w:rPr>
          <w:lang w:val="en-IN"/>
        </w:rPr>
        <w:t>self.head</w:t>
      </w:r>
      <w:proofErr w:type="gramEnd"/>
      <w:r w:rsidRPr="00FE035C">
        <w:rPr>
          <w:lang w:val="en-IN"/>
        </w:rPr>
        <w:t>.value</w:t>
      </w:r>
      <w:proofErr w:type="spellEnd"/>
      <w:r w:rsidRPr="00FE035C">
        <w:rPr>
          <w:lang w:val="en-IN"/>
        </w:rPr>
        <w:t xml:space="preserve"> == value:</w:t>
      </w:r>
    </w:p>
    <w:p w14:paraId="33A67A1B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 xml:space="preserve">            </w:t>
      </w:r>
      <w:proofErr w:type="spellStart"/>
      <w:proofErr w:type="gramStart"/>
      <w:r w:rsidRPr="00FE035C">
        <w:rPr>
          <w:lang w:val="en-IN"/>
        </w:rPr>
        <w:t>self.head</w:t>
      </w:r>
      <w:proofErr w:type="spellEnd"/>
      <w:proofErr w:type="gramEnd"/>
      <w:r w:rsidRPr="00FE035C">
        <w:rPr>
          <w:lang w:val="en-IN"/>
        </w:rPr>
        <w:t xml:space="preserve"> = </w:t>
      </w:r>
      <w:proofErr w:type="spellStart"/>
      <w:proofErr w:type="gramStart"/>
      <w:r w:rsidRPr="00FE035C">
        <w:rPr>
          <w:lang w:val="en-IN"/>
        </w:rPr>
        <w:t>self.head</w:t>
      </w:r>
      <w:proofErr w:type="gramEnd"/>
      <w:r w:rsidRPr="00FE035C">
        <w:rPr>
          <w:lang w:val="en-IN"/>
        </w:rPr>
        <w:t>.next</w:t>
      </w:r>
      <w:proofErr w:type="spellEnd"/>
    </w:p>
    <w:p w14:paraId="14A7358D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>            return</w:t>
      </w:r>
    </w:p>
    <w:p w14:paraId="6DBE3098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 xml:space="preserve">        current = </w:t>
      </w:r>
      <w:proofErr w:type="spellStart"/>
      <w:proofErr w:type="gramStart"/>
      <w:r w:rsidRPr="00FE035C">
        <w:rPr>
          <w:lang w:val="en-IN"/>
        </w:rPr>
        <w:t>self.head</w:t>
      </w:r>
      <w:proofErr w:type="spellEnd"/>
      <w:proofErr w:type="gramEnd"/>
    </w:p>
    <w:p w14:paraId="345B3746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 xml:space="preserve">        while </w:t>
      </w:r>
      <w:proofErr w:type="spellStart"/>
      <w:proofErr w:type="gramStart"/>
      <w:r w:rsidRPr="00FE035C">
        <w:rPr>
          <w:lang w:val="en-IN"/>
        </w:rPr>
        <w:t>current.next</w:t>
      </w:r>
      <w:proofErr w:type="spellEnd"/>
      <w:proofErr w:type="gramEnd"/>
      <w:r w:rsidRPr="00FE035C">
        <w:rPr>
          <w:lang w:val="en-IN"/>
        </w:rPr>
        <w:t xml:space="preserve"> and </w:t>
      </w:r>
      <w:proofErr w:type="spellStart"/>
      <w:proofErr w:type="gramStart"/>
      <w:r w:rsidRPr="00FE035C">
        <w:rPr>
          <w:lang w:val="en-IN"/>
        </w:rPr>
        <w:t>current.next</w:t>
      </w:r>
      <w:proofErr w:type="gramEnd"/>
      <w:r w:rsidRPr="00FE035C">
        <w:rPr>
          <w:lang w:val="en-IN"/>
        </w:rPr>
        <w:t>.</w:t>
      </w:r>
      <w:proofErr w:type="gramStart"/>
      <w:r w:rsidRPr="00FE035C">
        <w:rPr>
          <w:lang w:val="en-IN"/>
        </w:rPr>
        <w:t>value</w:t>
      </w:r>
      <w:proofErr w:type="spellEnd"/>
      <w:r w:rsidRPr="00FE035C">
        <w:rPr>
          <w:lang w:val="en-IN"/>
        </w:rPr>
        <w:t xml:space="preserve"> !</w:t>
      </w:r>
      <w:proofErr w:type="gramEnd"/>
      <w:r w:rsidRPr="00FE035C">
        <w:rPr>
          <w:lang w:val="en-IN"/>
        </w:rPr>
        <w:t>= value:</w:t>
      </w:r>
    </w:p>
    <w:p w14:paraId="2A643C3E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 xml:space="preserve">            current = </w:t>
      </w:r>
      <w:proofErr w:type="spellStart"/>
      <w:proofErr w:type="gramStart"/>
      <w:r w:rsidRPr="00FE035C">
        <w:rPr>
          <w:lang w:val="en-IN"/>
        </w:rPr>
        <w:t>current.next</w:t>
      </w:r>
      <w:proofErr w:type="spellEnd"/>
      <w:proofErr w:type="gramEnd"/>
    </w:p>
    <w:p w14:paraId="6267D8C2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 xml:space="preserve">        if </w:t>
      </w:r>
      <w:proofErr w:type="spellStart"/>
      <w:proofErr w:type="gramStart"/>
      <w:r w:rsidRPr="00FE035C">
        <w:rPr>
          <w:lang w:val="en-IN"/>
        </w:rPr>
        <w:t>current.next</w:t>
      </w:r>
      <w:proofErr w:type="spellEnd"/>
      <w:proofErr w:type="gramEnd"/>
      <w:r w:rsidRPr="00FE035C">
        <w:rPr>
          <w:lang w:val="en-IN"/>
        </w:rPr>
        <w:t>:</w:t>
      </w:r>
    </w:p>
    <w:p w14:paraId="44F37A32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 xml:space="preserve">            </w:t>
      </w:r>
      <w:proofErr w:type="spellStart"/>
      <w:proofErr w:type="gramStart"/>
      <w:r w:rsidRPr="00FE035C">
        <w:rPr>
          <w:lang w:val="en-IN"/>
        </w:rPr>
        <w:t>current.next</w:t>
      </w:r>
      <w:proofErr w:type="spellEnd"/>
      <w:proofErr w:type="gramEnd"/>
      <w:r w:rsidRPr="00FE035C">
        <w:rPr>
          <w:lang w:val="en-IN"/>
        </w:rPr>
        <w:t xml:space="preserve"> = </w:t>
      </w:r>
      <w:proofErr w:type="spellStart"/>
      <w:proofErr w:type="gramStart"/>
      <w:r w:rsidRPr="00FE035C">
        <w:rPr>
          <w:lang w:val="en-IN"/>
        </w:rPr>
        <w:t>current.next</w:t>
      </w:r>
      <w:proofErr w:type="gramEnd"/>
      <w:r w:rsidRPr="00FE035C">
        <w:rPr>
          <w:lang w:val="en-IN"/>
        </w:rPr>
        <w:t>.next</w:t>
      </w:r>
      <w:proofErr w:type="spellEnd"/>
    </w:p>
    <w:p w14:paraId="4BA3A356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>        else:</w:t>
      </w:r>
    </w:p>
    <w:p w14:paraId="5FBDE58B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lastRenderedPageBreak/>
        <w:t xml:space="preserve">            </w:t>
      </w:r>
      <w:proofErr w:type="gramStart"/>
      <w:r w:rsidRPr="00FE035C">
        <w:rPr>
          <w:lang w:val="en-IN"/>
        </w:rPr>
        <w:t>print(</w:t>
      </w:r>
      <w:proofErr w:type="spellStart"/>
      <w:proofErr w:type="gramEnd"/>
      <w:r w:rsidRPr="00FE035C">
        <w:rPr>
          <w:lang w:val="en-IN"/>
        </w:rPr>
        <w:t>f"Value</w:t>
      </w:r>
      <w:proofErr w:type="spellEnd"/>
      <w:r w:rsidRPr="00FE035C">
        <w:rPr>
          <w:lang w:val="en-IN"/>
        </w:rPr>
        <w:t xml:space="preserve"> {value} not found in the list.")</w:t>
      </w:r>
    </w:p>
    <w:p w14:paraId="131BF465" w14:textId="77777777" w:rsidR="00FE035C" w:rsidRPr="00FE035C" w:rsidRDefault="00FE035C" w:rsidP="00FE035C">
      <w:pPr>
        <w:rPr>
          <w:lang w:val="en-IN"/>
        </w:rPr>
      </w:pPr>
    </w:p>
    <w:p w14:paraId="327B7393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>    def display(self):</w:t>
      </w:r>
    </w:p>
    <w:p w14:paraId="450DA0AC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 xml:space="preserve">        current = </w:t>
      </w:r>
      <w:proofErr w:type="spellStart"/>
      <w:proofErr w:type="gramStart"/>
      <w:r w:rsidRPr="00FE035C">
        <w:rPr>
          <w:lang w:val="en-IN"/>
        </w:rPr>
        <w:t>self.head</w:t>
      </w:r>
      <w:proofErr w:type="spellEnd"/>
      <w:proofErr w:type="gramEnd"/>
    </w:p>
    <w:p w14:paraId="36D9D142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>        values = []</w:t>
      </w:r>
    </w:p>
    <w:p w14:paraId="5D3DA498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>        while current:</w:t>
      </w:r>
    </w:p>
    <w:p w14:paraId="20E05055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 xml:space="preserve">            </w:t>
      </w:r>
      <w:proofErr w:type="spellStart"/>
      <w:proofErr w:type="gramStart"/>
      <w:r w:rsidRPr="00FE035C">
        <w:rPr>
          <w:lang w:val="en-IN"/>
        </w:rPr>
        <w:t>values.append</w:t>
      </w:r>
      <w:proofErr w:type="spellEnd"/>
      <w:proofErr w:type="gramEnd"/>
      <w:r w:rsidRPr="00FE035C">
        <w:rPr>
          <w:lang w:val="en-IN"/>
        </w:rPr>
        <w:t>(</w:t>
      </w:r>
      <w:proofErr w:type="spellStart"/>
      <w:r w:rsidRPr="00FE035C">
        <w:rPr>
          <w:lang w:val="en-IN"/>
        </w:rPr>
        <w:t>current.value</w:t>
      </w:r>
      <w:proofErr w:type="spellEnd"/>
      <w:r w:rsidRPr="00FE035C">
        <w:rPr>
          <w:lang w:val="en-IN"/>
        </w:rPr>
        <w:t>)</w:t>
      </w:r>
    </w:p>
    <w:p w14:paraId="5876A30C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 xml:space="preserve">            current = </w:t>
      </w:r>
      <w:proofErr w:type="spellStart"/>
      <w:proofErr w:type="gramStart"/>
      <w:r w:rsidRPr="00FE035C">
        <w:rPr>
          <w:lang w:val="en-IN"/>
        </w:rPr>
        <w:t>current.next</w:t>
      </w:r>
      <w:proofErr w:type="spellEnd"/>
      <w:proofErr w:type="gramEnd"/>
    </w:p>
    <w:p w14:paraId="5A59D8DA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 xml:space="preserve">        </w:t>
      </w:r>
      <w:proofErr w:type="gramStart"/>
      <w:r w:rsidRPr="00FE035C">
        <w:rPr>
          <w:lang w:val="en-IN"/>
        </w:rPr>
        <w:t>print(</w:t>
      </w:r>
      <w:proofErr w:type="gramEnd"/>
      <w:r w:rsidRPr="00FE035C">
        <w:rPr>
          <w:lang w:val="en-IN"/>
        </w:rPr>
        <w:t xml:space="preserve">"Linked List:", " -&gt; </w:t>
      </w:r>
      <w:proofErr w:type="gramStart"/>
      <w:r w:rsidRPr="00FE035C">
        <w:rPr>
          <w:lang w:val="en-IN"/>
        </w:rPr>
        <w:t>".join</w:t>
      </w:r>
      <w:proofErr w:type="gramEnd"/>
      <w:r w:rsidRPr="00FE035C">
        <w:rPr>
          <w:lang w:val="en-IN"/>
        </w:rPr>
        <w:t>(</w:t>
      </w:r>
      <w:proofErr w:type="gramStart"/>
      <w:r w:rsidRPr="00FE035C">
        <w:rPr>
          <w:lang w:val="en-IN"/>
        </w:rPr>
        <w:t>map(</w:t>
      </w:r>
      <w:proofErr w:type="gramEnd"/>
      <w:r w:rsidRPr="00FE035C">
        <w:rPr>
          <w:lang w:val="en-IN"/>
        </w:rPr>
        <w:t>str, values)))</w:t>
      </w:r>
    </w:p>
    <w:p w14:paraId="43E106B3" w14:textId="77777777" w:rsidR="00FE035C" w:rsidRPr="00FE035C" w:rsidRDefault="00FE035C" w:rsidP="00FE035C">
      <w:pPr>
        <w:rPr>
          <w:lang w:val="en-IN"/>
        </w:rPr>
      </w:pPr>
    </w:p>
    <w:p w14:paraId="2ACAE343" w14:textId="77777777" w:rsidR="00FE035C" w:rsidRPr="00FE035C" w:rsidRDefault="00FE035C" w:rsidP="00FE035C">
      <w:pPr>
        <w:rPr>
          <w:lang w:val="en-IN"/>
        </w:rPr>
      </w:pPr>
      <w:r w:rsidRPr="00FE035C">
        <w:rPr>
          <w:lang w:val="en-IN"/>
        </w:rPr>
        <w:t xml:space="preserve"># Demonstration of the </w:t>
      </w:r>
      <w:proofErr w:type="spellStart"/>
      <w:r w:rsidRPr="00FE035C">
        <w:rPr>
          <w:lang w:val="en-IN"/>
        </w:rPr>
        <w:t>SinglyLinkedList</w:t>
      </w:r>
      <w:proofErr w:type="spellEnd"/>
      <w:r w:rsidRPr="00FE035C">
        <w:rPr>
          <w:lang w:val="en-IN"/>
        </w:rPr>
        <w:t xml:space="preserve"> class</w:t>
      </w:r>
    </w:p>
    <w:p w14:paraId="447D39D6" w14:textId="77777777" w:rsidR="00FE035C" w:rsidRPr="00FE035C" w:rsidRDefault="00FE035C" w:rsidP="00FE035C">
      <w:pPr>
        <w:rPr>
          <w:lang w:val="en-IN"/>
        </w:rPr>
      </w:pPr>
    </w:p>
    <w:p w14:paraId="13209EF0" w14:textId="77777777" w:rsidR="00FE035C" w:rsidRPr="00FE035C" w:rsidRDefault="00FE035C" w:rsidP="00FE035C">
      <w:pPr>
        <w:rPr>
          <w:lang w:val="en-IN"/>
        </w:rPr>
      </w:pPr>
      <w:proofErr w:type="spellStart"/>
      <w:r w:rsidRPr="00FE035C">
        <w:rPr>
          <w:lang w:val="en-IN"/>
        </w:rPr>
        <w:t>linked_list</w:t>
      </w:r>
      <w:proofErr w:type="spellEnd"/>
      <w:r w:rsidRPr="00FE035C">
        <w:rPr>
          <w:lang w:val="en-IN"/>
        </w:rPr>
        <w:t xml:space="preserve"> = </w:t>
      </w:r>
      <w:proofErr w:type="spellStart"/>
      <w:proofErr w:type="gramStart"/>
      <w:r w:rsidRPr="00FE035C">
        <w:rPr>
          <w:lang w:val="en-IN"/>
        </w:rPr>
        <w:t>SinglyLinkedList</w:t>
      </w:r>
      <w:proofErr w:type="spellEnd"/>
      <w:r w:rsidRPr="00FE035C">
        <w:rPr>
          <w:lang w:val="en-IN"/>
        </w:rPr>
        <w:t>(</w:t>
      </w:r>
      <w:proofErr w:type="gramEnd"/>
      <w:r w:rsidRPr="00FE035C">
        <w:rPr>
          <w:lang w:val="en-IN"/>
        </w:rPr>
        <w:t>)</w:t>
      </w:r>
    </w:p>
    <w:p w14:paraId="657E08A5" w14:textId="77777777" w:rsidR="00FE035C" w:rsidRPr="00FE035C" w:rsidRDefault="00FE035C" w:rsidP="00FE035C">
      <w:pPr>
        <w:rPr>
          <w:lang w:val="en-IN"/>
        </w:rPr>
      </w:pPr>
      <w:proofErr w:type="spellStart"/>
      <w:r w:rsidRPr="00FE035C">
        <w:rPr>
          <w:lang w:val="en-IN"/>
        </w:rPr>
        <w:t>linked_</w:t>
      </w:r>
      <w:proofErr w:type="gramStart"/>
      <w:r w:rsidRPr="00FE035C">
        <w:rPr>
          <w:lang w:val="en-IN"/>
        </w:rPr>
        <w:t>list.insert</w:t>
      </w:r>
      <w:proofErr w:type="spellEnd"/>
      <w:proofErr w:type="gramEnd"/>
      <w:r w:rsidRPr="00FE035C">
        <w:rPr>
          <w:lang w:val="en-IN"/>
        </w:rPr>
        <w:t>(10)</w:t>
      </w:r>
    </w:p>
    <w:p w14:paraId="2F1E8945" w14:textId="77777777" w:rsidR="00FE035C" w:rsidRPr="00FE035C" w:rsidRDefault="00FE035C" w:rsidP="00FE035C">
      <w:pPr>
        <w:rPr>
          <w:lang w:val="en-IN"/>
        </w:rPr>
      </w:pPr>
      <w:proofErr w:type="spellStart"/>
      <w:r w:rsidRPr="00FE035C">
        <w:rPr>
          <w:lang w:val="en-IN"/>
        </w:rPr>
        <w:t>linked_</w:t>
      </w:r>
      <w:proofErr w:type="gramStart"/>
      <w:r w:rsidRPr="00FE035C">
        <w:rPr>
          <w:lang w:val="en-IN"/>
        </w:rPr>
        <w:t>list.insert</w:t>
      </w:r>
      <w:proofErr w:type="spellEnd"/>
      <w:proofErr w:type="gramEnd"/>
      <w:r w:rsidRPr="00FE035C">
        <w:rPr>
          <w:lang w:val="en-IN"/>
        </w:rPr>
        <w:t>(20)</w:t>
      </w:r>
    </w:p>
    <w:p w14:paraId="4184E20D" w14:textId="77777777" w:rsidR="00FE035C" w:rsidRPr="00FE035C" w:rsidRDefault="00FE035C" w:rsidP="00FE035C">
      <w:pPr>
        <w:rPr>
          <w:lang w:val="en-IN"/>
        </w:rPr>
      </w:pPr>
      <w:proofErr w:type="spellStart"/>
      <w:r w:rsidRPr="00FE035C">
        <w:rPr>
          <w:lang w:val="en-IN"/>
        </w:rPr>
        <w:t>linked_</w:t>
      </w:r>
      <w:proofErr w:type="gramStart"/>
      <w:r w:rsidRPr="00FE035C">
        <w:rPr>
          <w:lang w:val="en-IN"/>
        </w:rPr>
        <w:t>list.insert</w:t>
      </w:r>
      <w:proofErr w:type="spellEnd"/>
      <w:proofErr w:type="gramEnd"/>
      <w:r w:rsidRPr="00FE035C">
        <w:rPr>
          <w:lang w:val="en-IN"/>
        </w:rPr>
        <w:t>(30)</w:t>
      </w:r>
    </w:p>
    <w:p w14:paraId="21E0D93A" w14:textId="77777777" w:rsidR="00FE035C" w:rsidRPr="00FE035C" w:rsidRDefault="00FE035C" w:rsidP="00FE035C">
      <w:pPr>
        <w:rPr>
          <w:lang w:val="en-IN"/>
        </w:rPr>
      </w:pPr>
      <w:proofErr w:type="spellStart"/>
      <w:r w:rsidRPr="00FE035C">
        <w:rPr>
          <w:lang w:val="en-IN"/>
        </w:rPr>
        <w:t>linked_</w:t>
      </w:r>
      <w:proofErr w:type="gramStart"/>
      <w:r w:rsidRPr="00FE035C">
        <w:rPr>
          <w:lang w:val="en-IN"/>
        </w:rPr>
        <w:t>list.display</w:t>
      </w:r>
      <w:proofErr w:type="spellEnd"/>
      <w:r w:rsidRPr="00FE035C">
        <w:rPr>
          <w:lang w:val="en-IN"/>
        </w:rPr>
        <w:t>()  #</w:t>
      </w:r>
      <w:proofErr w:type="gramEnd"/>
      <w:r w:rsidRPr="00FE035C">
        <w:rPr>
          <w:lang w:val="en-IN"/>
        </w:rPr>
        <w:t xml:space="preserve"> Output: Linked List: 10 -&gt; 20 -&gt; 30</w:t>
      </w:r>
    </w:p>
    <w:p w14:paraId="49FA4B01" w14:textId="77777777" w:rsidR="00FE035C" w:rsidRPr="00FE035C" w:rsidRDefault="00FE035C" w:rsidP="00FE035C">
      <w:pPr>
        <w:rPr>
          <w:lang w:val="en-IN"/>
        </w:rPr>
      </w:pPr>
      <w:proofErr w:type="spellStart"/>
      <w:r w:rsidRPr="00FE035C">
        <w:rPr>
          <w:lang w:val="en-IN"/>
        </w:rPr>
        <w:t>linked_</w:t>
      </w:r>
      <w:proofErr w:type="gramStart"/>
      <w:r w:rsidRPr="00FE035C">
        <w:rPr>
          <w:lang w:val="en-IN"/>
        </w:rPr>
        <w:t>list.delete</w:t>
      </w:r>
      <w:proofErr w:type="spellEnd"/>
      <w:proofErr w:type="gramEnd"/>
      <w:r w:rsidRPr="00FE035C">
        <w:rPr>
          <w:lang w:val="en-IN"/>
        </w:rPr>
        <w:t>(20)</w:t>
      </w:r>
    </w:p>
    <w:p w14:paraId="221C4367" w14:textId="77777777" w:rsidR="00FE035C" w:rsidRPr="00FE035C" w:rsidRDefault="00FE035C" w:rsidP="00FE035C">
      <w:pPr>
        <w:rPr>
          <w:lang w:val="en-IN"/>
        </w:rPr>
      </w:pPr>
      <w:proofErr w:type="spellStart"/>
      <w:r w:rsidRPr="00FE035C">
        <w:rPr>
          <w:lang w:val="en-IN"/>
        </w:rPr>
        <w:t>linked_</w:t>
      </w:r>
      <w:proofErr w:type="gramStart"/>
      <w:r w:rsidRPr="00FE035C">
        <w:rPr>
          <w:lang w:val="en-IN"/>
        </w:rPr>
        <w:t>list.display</w:t>
      </w:r>
      <w:proofErr w:type="spellEnd"/>
      <w:r w:rsidRPr="00FE035C">
        <w:rPr>
          <w:lang w:val="en-IN"/>
        </w:rPr>
        <w:t>()  #</w:t>
      </w:r>
      <w:proofErr w:type="gramEnd"/>
      <w:r w:rsidRPr="00FE035C">
        <w:rPr>
          <w:lang w:val="en-IN"/>
        </w:rPr>
        <w:t xml:space="preserve"> Output: Linked List: 10 -&gt; 30</w:t>
      </w:r>
    </w:p>
    <w:p w14:paraId="31527852" w14:textId="77777777" w:rsidR="00FE035C" w:rsidRPr="00FE035C" w:rsidRDefault="00FE035C" w:rsidP="00FE035C">
      <w:pPr>
        <w:rPr>
          <w:lang w:val="en-IN"/>
        </w:rPr>
      </w:pPr>
      <w:proofErr w:type="spellStart"/>
      <w:r w:rsidRPr="00FE035C">
        <w:rPr>
          <w:lang w:val="en-IN"/>
        </w:rPr>
        <w:t>linked_</w:t>
      </w:r>
      <w:proofErr w:type="gramStart"/>
      <w:r w:rsidRPr="00FE035C">
        <w:rPr>
          <w:lang w:val="en-IN"/>
        </w:rPr>
        <w:t>list.delete</w:t>
      </w:r>
      <w:proofErr w:type="spellEnd"/>
      <w:proofErr w:type="gramEnd"/>
      <w:r w:rsidRPr="00FE035C">
        <w:rPr>
          <w:lang w:val="en-IN"/>
        </w:rPr>
        <w:t>(40</w:t>
      </w:r>
      <w:proofErr w:type="gramStart"/>
      <w:r w:rsidRPr="00FE035C">
        <w:rPr>
          <w:lang w:val="en-IN"/>
        </w:rPr>
        <w:t>)  #</w:t>
      </w:r>
      <w:proofErr w:type="gramEnd"/>
      <w:r w:rsidRPr="00FE035C">
        <w:rPr>
          <w:lang w:val="en-IN"/>
        </w:rPr>
        <w:t xml:space="preserve"> Output: Value 40 not found in the list.</w:t>
      </w:r>
    </w:p>
    <w:p w14:paraId="43DEBA94" w14:textId="77777777" w:rsidR="00FE035C" w:rsidRPr="00FE035C" w:rsidRDefault="00FE035C" w:rsidP="00FE035C">
      <w:pPr>
        <w:rPr>
          <w:lang w:val="en-IN"/>
        </w:rPr>
      </w:pPr>
      <w:proofErr w:type="spellStart"/>
      <w:r w:rsidRPr="00FE035C">
        <w:rPr>
          <w:lang w:val="en-IN"/>
        </w:rPr>
        <w:t>linked_</w:t>
      </w:r>
      <w:proofErr w:type="gramStart"/>
      <w:r w:rsidRPr="00FE035C">
        <w:rPr>
          <w:lang w:val="en-IN"/>
        </w:rPr>
        <w:t>list.delete</w:t>
      </w:r>
      <w:proofErr w:type="spellEnd"/>
      <w:proofErr w:type="gramEnd"/>
      <w:r w:rsidRPr="00FE035C">
        <w:rPr>
          <w:lang w:val="en-IN"/>
        </w:rPr>
        <w:t>(10)</w:t>
      </w:r>
    </w:p>
    <w:p w14:paraId="52A8A2F8" w14:textId="77777777" w:rsidR="00FE035C" w:rsidRPr="00FE035C" w:rsidRDefault="00FE035C" w:rsidP="00FE035C">
      <w:pPr>
        <w:rPr>
          <w:lang w:val="en-IN"/>
        </w:rPr>
      </w:pPr>
      <w:proofErr w:type="spellStart"/>
      <w:r w:rsidRPr="00FE035C">
        <w:rPr>
          <w:lang w:val="en-IN"/>
        </w:rPr>
        <w:t>linked_</w:t>
      </w:r>
      <w:proofErr w:type="gramStart"/>
      <w:r w:rsidRPr="00FE035C">
        <w:rPr>
          <w:lang w:val="en-IN"/>
        </w:rPr>
        <w:t>list.display</w:t>
      </w:r>
      <w:proofErr w:type="spellEnd"/>
      <w:r w:rsidRPr="00FE035C">
        <w:rPr>
          <w:lang w:val="en-IN"/>
        </w:rPr>
        <w:t>()  #</w:t>
      </w:r>
      <w:proofErr w:type="gramEnd"/>
      <w:r w:rsidRPr="00FE035C">
        <w:rPr>
          <w:lang w:val="en-IN"/>
        </w:rPr>
        <w:t xml:space="preserve"> Output: Linked List: 30</w:t>
      </w:r>
    </w:p>
    <w:p w14:paraId="2A80F0D1" w14:textId="77777777" w:rsidR="00FE035C" w:rsidRPr="00FE035C" w:rsidRDefault="00FE035C" w:rsidP="00FE035C">
      <w:pPr>
        <w:rPr>
          <w:lang w:val="en-IN"/>
        </w:rPr>
      </w:pPr>
      <w:proofErr w:type="spellStart"/>
      <w:r w:rsidRPr="00FE035C">
        <w:rPr>
          <w:lang w:val="en-IN"/>
        </w:rPr>
        <w:t>linked_</w:t>
      </w:r>
      <w:proofErr w:type="gramStart"/>
      <w:r w:rsidRPr="00FE035C">
        <w:rPr>
          <w:lang w:val="en-IN"/>
        </w:rPr>
        <w:t>list.delete</w:t>
      </w:r>
      <w:proofErr w:type="spellEnd"/>
      <w:proofErr w:type="gramEnd"/>
      <w:r w:rsidRPr="00FE035C">
        <w:rPr>
          <w:lang w:val="en-IN"/>
        </w:rPr>
        <w:t>(30)</w:t>
      </w:r>
    </w:p>
    <w:p w14:paraId="2FA34AE8" w14:textId="77777777" w:rsidR="00FE035C" w:rsidRPr="00FE035C" w:rsidRDefault="00FE035C" w:rsidP="00FE035C">
      <w:pPr>
        <w:rPr>
          <w:lang w:val="en-IN"/>
        </w:rPr>
      </w:pPr>
      <w:proofErr w:type="spellStart"/>
      <w:r w:rsidRPr="00FE035C">
        <w:rPr>
          <w:lang w:val="en-IN"/>
        </w:rPr>
        <w:t>linked_</w:t>
      </w:r>
      <w:proofErr w:type="gramStart"/>
      <w:r w:rsidRPr="00FE035C">
        <w:rPr>
          <w:lang w:val="en-IN"/>
        </w:rPr>
        <w:t>list.display</w:t>
      </w:r>
      <w:proofErr w:type="spellEnd"/>
      <w:r w:rsidRPr="00FE035C">
        <w:rPr>
          <w:lang w:val="en-IN"/>
        </w:rPr>
        <w:t>()  #</w:t>
      </w:r>
      <w:proofErr w:type="gramEnd"/>
      <w:r w:rsidRPr="00FE035C">
        <w:rPr>
          <w:lang w:val="en-IN"/>
        </w:rPr>
        <w:t xml:space="preserve"> Output: Linked List:</w:t>
      </w:r>
    </w:p>
    <w:p w14:paraId="292A3EA2" w14:textId="77777777" w:rsidR="00FE035C" w:rsidRDefault="00FE035C"/>
    <w:p w14:paraId="78440E1E" w14:textId="4FEACF71" w:rsidR="00FE035C" w:rsidRPr="002A5F3F" w:rsidRDefault="00FE035C">
      <w:pPr>
        <w:rPr>
          <w:b/>
          <w:bCs/>
        </w:rPr>
      </w:pPr>
      <w:r w:rsidRPr="002A5F3F">
        <w:rPr>
          <w:b/>
          <w:bCs/>
        </w:rPr>
        <w:t>output:</w:t>
      </w:r>
    </w:p>
    <w:p w14:paraId="045394A8" w14:textId="77777777" w:rsidR="00FE035C" w:rsidRDefault="00FE035C" w:rsidP="00FE035C">
      <w:r>
        <w:lastRenderedPageBreak/>
        <w:t>Linked List: 10 -&gt; 20 -&gt; 30</w:t>
      </w:r>
    </w:p>
    <w:p w14:paraId="157A91DA" w14:textId="77777777" w:rsidR="00FE035C" w:rsidRDefault="00FE035C" w:rsidP="00FE035C">
      <w:r>
        <w:t>Linked List: 10 -&gt; 20 -&gt; 30</w:t>
      </w:r>
    </w:p>
    <w:p w14:paraId="1A3A211A" w14:textId="77777777" w:rsidR="00FE035C" w:rsidRDefault="00FE035C" w:rsidP="00FE035C">
      <w:r>
        <w:t>Linked List: 10 -&gt; 30</w:t>
      </w:r>
    </w:p>
    <w:p w14:paraId="4314B22B" w14:textId="77777777" w:rsidR="00FE035C" w:rsidRDefault="00FE035C" w:rsidP="00FE035C">
      <w:r>
        <w:t>Value 40 not found in the list.</w:t>
      </w:r>
    </w:p>
    <w:p w14:paraId="0C03FFA7" w14:textId="77777777" w:rsidR="00FE035C" w:rsidRDefault="00FE035C" w:rsidP="00FE035C">
      <w:r>
        <w:t>Linked List: 30</w:t>
      </w:r>
    </w:p>
    <w:p w14:paraId="6E52CF4E" w14:textId="10736FF4" w:rsidR="00FE035C" w:rsidRDefault="00FE035C" w:rsidP="00FE035C">
      <w:r>
        <w:t>Linked List:</w:t>
      </w:r>
    </w:p>
    <w:p w14:paraId="42D1D27B" w14:textId="77777777" w:rsidR="00FE035C" w:rsidRDefault="00FE035C" w:rsidP="00FE035C"/>
    <w:p w14:paraId="27D06686" w14:textId="4469317F" w:rsidR="00FE035C" w:rsidRDefault="002A5F3F" w:rsidP="00FE035C">
      <w:r>
        <w:rPr>
          <w:noProof/>
        </w:rPr>
        <w:drawing>
          <wp:inline distT="0" distB="0" distL="0" distR="0" wp14:anchorId="129CA11E" wp14:editId="0D05CAC8">
            <wp:extent cx="5486400" cy="3482340"/>
            <wp:effectExtent l="0" t="0" r="0" b="3810"/>
            <wp:docPr id="14413110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11022" name="Picture 144131102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D71E" w14:textId="63B5FB6B" w:rsidR="002A5F3F" w:rsidRPr="002A5F3F" w:rsidRDefault="002A5F3F" w:rsidP="002A5F3F">
      <w:pPr>
        <w:pStyle w:val="Caption"/>
        <w:jc w:val="center"/>
        <w:rPr>
          <w:color w:val="auto"/>
        </w:rPr>
      </w:pPr>
      <w:r w:rsidRPr="002A5F3F">
        <w:rPr>
          <w:color w:val="auto"/>
        </w:rPr>
        <w:t xml:space="preserve">Figure </w:t>
      </w:r>
      <w:r w:rsidRPr="002A5F3F">
        <w:rPr>
          <w:color w:val="auto"/>
        </w:rPr>
        <w:fldChar w:fldCharType="begin"/>
      </w:r>
      <w:r w:rsidRPr="002A5F3F">
        <w:rPr>
          <w:color w:val="auto"/>
        </w:rPr>
        <w:instrText xml:space="preserve"> SEQ Figure \* ARABIC </w:instrText>
      </w:r>
      <w:r w:rsidRPr="002A5F3F">
        <w:rPr>
          <w:color w:val="auto"/>
        </w:rPr>
        <w:fldChar w:fldCharType="separate"/>
      </w:r>
      <w:r>
        <w:rPr>
          <w:noProof/>
          <w:color w:val="auto"/>
        </w:rPr>
        <w:t>3</w:t>
      </w:r>
      <w:r w:rsidRPr="002A5F3F">
        <w:rPr>
          <w:color w:val="auto"/>
        </w:rPr>
        <w:fldChar w:fldCharType="end"/>
      </w:r>
      <w:r w:rsidRPr="002A5F3F">
        <w:rPr>
          <w:color w:val="auto"/>
        </w:rPr>
        <w:t>: Code for methods insert and delete</w:t>
      </w:r>
    </w:p>
    <w:p w14:paraId="06210780" w14:textId="77777777" w:rsidR="002A5F3F" w:rsidRDefault="002A5F3F" w:rsidP="00FE035C"/>
    <w:p w14:paraId="1EF135C8" w14:textId="3978A4B5" w:rsidR="002A5F3F" w:rsidRDefault="002A5F3F" w:rsidP="00FE035C">
      <w:r>
        <w:rPr>
          <w:noProof/>
        </w:rPr>
        <w:lastRenderedPageBreak/>
        <w:drawing>
          <wp:inline distT="0" distB="0" distL="0" distR="0" wp14:anchorId="645375FD" wp14:editId="6BD22805">
            <wp:extent cx="5486400" cy="3939540"/>
            <wp:effectExtent l="0" t="0" r="0" b="3810"/>
            <wp:docPr id="9005039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03923" name="Picture 90050392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8E98" w14:textId="1437CF8D" w:rsidR="002A5F3F" w:rsidRPr="002A5F3F" w:rsidRDefault="002A5F3F" w:rsidP="002A5F3F">
      <w:pPr>
        <w:pStyle w:val="Caption"/>
        <w:jc w:val="center"/>
        <w:rPr>
          <w:color w:val="auto"/>
        </w:rPr>
      </w:pPr>
      <w:r w:rsidRPr="002A5F3F">
        <w:rPr>
          <w:color w:val="auto"/>
        </w:rPr>
        <w:t xml:space="preserve">Figure </w:t>
      </w:r>
      <w:r w:rsidRPr="002A5F3F">
        <w:rPr>
          <w:color w:val="auto"/>
        </w:rPr>
        <w:fldChar w:fldCharType="begin"/>
      </w:r>
      <w:r w:rsidRPr="002A5F3F">
        <w:rPr>
          <w:color w:val="auto"/>
        </w:rPr>
        <w:instrText xml:space="preserve"> SEQ Figure \* ARABIC </w:instrText>
      </w:r>
      <w:r w:rsidRPr="002A5F3F">
        <w:rPr>
          <w:color w:val="auto"/>
        </w:rPr>
        <w:fldChar w:fldCharType="separate"/>
      </w:r>
      <w:r>
        <w:rPr>
          <w:noProof/>
          <w:color w:val="auto"/>
        </w:rPr>
        <w:t>4</w:t>
      </w:r>
      <w:r w:rsidRPr="002A5F3F">
        <w:rPr>
          <w:color w:val="auto"/>
        </w:rPr>
        <w:fldChar w:fldCharType="end"/>
      </w:r>
      <w:r w:rsidRPr="002A5F3F">
        <w:rPr>
          <w:color w:val="auto"/>
        </w:rPr>
        <w:t>: Code for insert and delete methods to display</w:t>
      </w:r>
    </w:p>
    <w:p w14:paraId="1C24F278" w14:textId="77777777" w:rsidR="002A5F3F" w:rsidRDefault="002A5F3F" w:rsidP="00FE035C"/>
    <w:p w14:paraId="735EFC3D" w14:textId="77777777" w:rsidR="002A5F3F" w:rsidRDefault="002A5F3F" w:rsidP="00FE035C"/>
    <w:p w14:paraId="74B07672" w14:textId="578DD79A" w:rsidR="002A5F3F" w:rsidRDefault="002A5F3F" w:rsidP="00FE035C">
      <w:r>
        <w:rPr>
          <w:noProof/>
        </w:rPr>
        <w:drawing>
          <wp:inline distT="0" distB="0" distL="0" distR="0" wp14:anchorId="77950DCD" wp14:editId="5FCF73B3">
            <wp:extent cx="5486400" cy="2720340"/>
            <wp:effectExtent l="0" t="0" r="0" b="3810"/>
            <wp:docPr id="12069902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90210" name="Picture 12069902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BC1C" w14:textId="419A58E2" w:rsidR="002A5F3F" w:rsidRPr="002A5F3F" w:rsidRDefault="002A5F3F" w:rsidP="002A5F3F">
      <w:pPr>
        <w:pStyle w:val="Caption"/>
        <w:jc w:val="center"/>
        <w:rPr>
          <w:b w:val="0"/>
          <w:bCs w:val="0"/>
          <w:color w:val="auto"/>
        </w:rPr>
      </w:pPr>
      <w:r w:rsidRPr="002A5F3F">
        <w:rPr>
          <w:color w:val="auto"/>
        </w:rPr>
        <w:t xml:space="preserve">Figure </w:t>
      </w:r>
      <w:r w:rsidRPr="002A5F3F">
        <w:rPr>
          <w:color w:val="auto"/>
        </w:rPr>
        <w:fldChar w:fldCharType="begin"/>
      </w:r>
      <w:r w:rsidRPr="002A5F3F">
        <w:rPr>
          <w:color w:val="auto"/>
        </w:rPr>
        <w:instrText xml:space="preserve"> SEQ Figure \* ARABIC </w:instrText>
      </w:r>
      <w:r w:rsidRPr="002A5F3F">
        <w:rPr>
          <w:color w:val="auto"/>
        </w:rPr>
        <w:fldChar w:fldCharType="separate"/>
      </w:r>
      <w:r w:rsidRPr="002A5F3F">
        <w:rPr>
          <w:noProof/>
          <w:color w:val="auto"/>
        </w:rPr>
        <w:t>5</w:t>
      </w:r>
      <w:r w:rsidRPr="002A5F3F">
        <w:rPr>
          <w:color w:val="auto"/>
        </w:rPr>
        <w:fldChar w:fldCharType="end"/>
      </w:r>
      <w:r w:rsidRPr="002A5F3F">
        <w:rPr>
          <w:color w:val="auto"/>
        </w:rPr>
        <w:t>: output of the code</w:t>
      </w:r>
    </w:p>
    <w:sectPr w:rsidR="002A5F3F" w:rsidRPr="002A5F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8BC21" w14:textId="77777777" w:rsidR="001536D4" w:rsidRDefault="001536D4" w:rsidP="00FE035C">
      <w:pPr>
        <w:spacing w:after="0" w:line="240" w:lineRule="auto"/>
      </w:pPr>
      <w:r>
        <w:separator/>
      </w:r>
    </w:p>
  </w:endnote>
  <w:endnote w:type="continuationSeparator" w:id="0">
    <w:p w14:paraId="02C69A9D" w14:textId="77777777" w:rsidR="001536D4" w:rsidRDefault="001536D4" w:rsidP="00FE03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D8073" w14:textId="77777777" w:rsidR="001536D4" w:rsidRDefault="001536D4" w:rsidP="00FE035C">
      <w:pPr>
        <w:spacing w:after="0" w:line="240" w:lineRule="auto"/>
      </w:pPr>
      <w:r>
        <w:separator/>
      </w:r>
    </w:p>
  </w:footnote>
  <w:footnote w:type="continuationSeparator" w:id="0">
    <w:p w14:paraId="1A65C772" w14:textId="77777777" w:rsidR="001536D4" w:rsidRDefault="001536D4" w:rsidP="00FE03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4387180">
    <w:abstractNumId w:val="8"/>
  </w:num>
  <w:num w:numId="2" w16cid:durableId="1585140871">
    <w:abstractNumId w:val="6"/>
  </w:num>
  <w:num w:numId="3" w16cid:durableId="1062368584">
    <w:abstractNumId w:val="5"/>
  </w:num>
  <w:num w:numId="4" w16cid:durableId="1478570061">
    <w:abstractNumId w:val="4"/>
  </w:num>
  <w:num w:numId="5" w16cid:durableId="253168682">
    <w:abstractNumId w:val="7"/>
  </w:num>
  <w:num w:numId="6" w16cid:durableId="705566979">
    <w:abstractNumId w:val="3"/>
  </w:num>
  <w:num w:numId="7" w16cid:durableId="1410075606">
    <w:abstractNumId w:val="2"/>
  </w:num>
  <w:num w:numId="8" w16cid:durableId="2067022307">
    <w:abstractNumId w:val="1"/>
  </w:num>
  <w:num w:numId="9" w16cid:durableId="1122769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6D4"/>
    <w:rsid w:val="001567DD"/>
    <w:rsid w:val="001A794F"/>
    <w:rsid w:val="0029639D"/>
    <w:rsid w:val="002A5F3F"/>
    <w:rsid w:val="00326F90"/>
    <w:rsid w:val="00420471"/>
    <w:rsid w:val="00A92166"/>
    <w:rsid w:val="00AA1D8D"/>
    <w:rsid w:val="00B47730"/>
    <w:rsid w:val="00CB0664"/>
    <w:rsid w:val="00FC693F"/>
    <w:rsid w:val="00FE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C29BD3"/>
  <w14:defaultImageDpi w14:val="300"/>
  <w15:docId w15:val="{807D5C60-0386-4464-AFD9-8FB5A6A1B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1008</Words>
  <Characters>5749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shaik raj mohammad</cp:lastModifiedBy>
  <cp:revision>2</cp:revision>
  <dcterms:created xsi:type="dcterms:W3CDTF">2013-12-23T23:15:00Z</dcterms:created>
  <dcterms:modified xsi:type="dcterms:W3CDTF">2025-11-24T09:20:00Z</dcterms:modified>
  <cp:category/>
</cp:coreProperties>
</file>